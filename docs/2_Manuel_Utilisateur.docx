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BAD"/>
          <w:sz w:val="64"/>
        </w:rPr>
        <w:t>MANUEL UTILISATEUR</w:t>
      </w:r>
    </w:p>
    <w:p>
      <w:pPr>
        <w:jc w:val="center"/>
      </w:pPr>
      <w:r>
        <w:rPr>
          <w:color w:val="10B981"/>
          <w:sz w:val="28"/>
        </w:rPr>
        <w:t>____________________________________________________________</w:t>
      </w:r>
    </w:p>
    <w:p>
      <w:pPr>
        <w:jc w:val="center"/>
      </w:pPr>
      <w:r>
        <w:rPr>
          <w:i/>
          <w:color w:val="64748B"/>
          <w:sz w:val="32"/>
        </w:rPr>
        <w:t>Guide Complet d'Utilisation de la Plateforme UniGames</w:t>
      </w:r>
    </w:p>
    <w:p/>
    <w:p/>
    <w:p/>
    <w:p/>
    <w:p/>
    <w:p/>
    <w:p/>
    <w:p/>
    <w:tbl>
      <w:tblPr>
        <w:tblW w:type="auto" w:w="0"/>
        <w:jc w:val="right"/>
        <w:tblLook w:firstColumn="1" w:firstRow="1" w:lastColumn="0" w:lastRow="0" w:noHBand="0" w:noVBand="1" w:val="04A0"/>
      </w:tblPr>
      <w:tblGrid>
        <w:gridCol w:w="4320"/>
        <w:gridCol w:w="4320"/>
      </w:tblGrid>
      <w:tr>
        <w:tc>
          <w:tcPr>
            <w:tcW w:type="dxa" w:w="4320"/>
          </w:tcPr>
          <w:p>
            <w:r>
              <w:rPr>
                <w:b/>
                <w:color w:val="64748B"/>
                <w:sz w:val="20"/>
              </w:rPr>
              <w:t>Projet</w:t>
            </w:r>
          </w:p>
        </w:tc>
        <w:tc>
          <w:tcPr>
            <w:tcW w:type="dxa" w:w="4320"/>
          </w:tcPr>
          <w:p>
            <w:r>
              <w:rPr>
                <w:color w:val="1E293B"/>
                <w:sz w:val="20"/>
              </w:rPr>
              <w:t>UniGames - Plateforme de Gestion de Competitions Universitaires</w:t>
            </w:r>
          </w:p>
        </w:tc>
      </w:tr>
      <w:tr>
        <w:tc>
          <w:tcPr>
            <w:tcW w:type="dxa" w:w="4320"/>
          </w:tcPr>
          <w:p>
            <w:r>
              <w:rPr>
                <w:b/>
                <w:color w:val="64748B"/>
                <w:sz w:val="20"/>
              </w:rPr>
              <w:t>Client</w:t>
            </w:r>
          </w:p>
        </w:tc>
        <w:tc>
          <w:tcPr>
            <w:tcW w:type="dxa" w:w="4320"/>
          </w:tcPr>
          <w:p>
            <w:r>
              <w:rPr>
                <w:color w:val="1E293B"/>
                <w:sz w:val="20"/>
              </w:rPr>
              <w:t>Direction des Sports Universitaires de Guinee</w:t>
            </w:r>
          </w:p>
        </w:tc>
      </w:tr>
      <w:tr>
        <w:tc>
          <w:tcPr>
            <w:tcW w:type="dxa" w:w="4320"/>
          </w:tcPr>
          <w:p>
            <w:r>
              <w:rPr>
                <w:b/>
                <w:color w:val="64748B"/>
                <w:sz w:val="20"/>
              </w:rPr>
              <w:t>Version</w:t>
            </w:r>
          </w:p>
        </w:tc>
        <w:tc>
          <w:tcPr>
            <w:tcW w:type="dxa" w:w="4320"/>
          </w:tcPr>
          <w:p>
            <w:r>
              <w:rPr>
                <w:color w:val="1E293B"/>
                <w:sz w:val="20"/>
              </w:rPr>
              <w:t>2.0</w:t>
            </w:r>
          </w:p>
        </w:tc>
      </w:tr>
      <w:tr>
        <w:tc>
          <w:tcPr>
            <w:tcW w:type="dxa" w:w="4320"/>
          </w:tcPr>
          <w:p>
            <w:r>
              <w:rPr>
                <w:b/>
                <w:color w:val="64748B"/>
                <w:sz w:val="20"/>
              </w:rPr>
              <w:t>Date</w:t>
            </w:r>
          </w:p>
        </w:tc>
        <w:tc>
          <w:tcPr>
            <w:tcW w:type="dxa" w:w="4320"/>
          </w:tcPr>
          <w:p>
            <w:r>
              <w:rPr>
                <w:color w:val="1E293B"/>
                <w:sz w:val="20"/>
              </w:rPr>
              <w:t>Juin 2026</w:t>
            </w:r>
          </w:p>
        </w:tc>
      </w:tr>
      <w:tr>
        <w:tc>
          <w:tcPr>
            <w:tcW w:type="dxa" w:w="4320"/>
          </w:tcPr>
          <w:p>
            <w:r>
              <w:rPr>
                <w:b/>
                <w:color w:val="64748B"/>
                <w:sz w:val="20"/>
              </w:rPr>
              <w:t>Auteur</w:t>
            </w:r>
          </w:p>
        </w:tc>
        <w:tc>
          <w:tcPr>
            <w:tcW w:type="dxa" w:w="4320"/>
          </w:tcPr>
          <w:p>
            <w:r>
              <w:rPr>
                <w:color w:val="1E293B"/>
                <w:sz w:val="20"/>
              </w:rPr>
              <w:t>Equipe de Developpement UniGames</w:t>
            </w:r>
          </w:p>
        </w:tc>
      </w:tr>
      <w:tr>
        <w:tc>
          <w:tcPr>
            <w:tcW w:type="dxa" w:w="4320"/>
          </w:tcPr>
          <w:p>
            <w:r>
              <w:rPr>
                <w:b/>
                <w:color w:val="64748B"/>
                <w:sz w:val="20"/>
              </w:rPr>
              <w:t>Statut</w:t>
            </w:r>
          </w:p>
        </w:tc>
        <w:tc>
          <w:tcPr>
            <w:tcW w:type="dxa" w:w="4320"/>
          </w:tcPr>
          <w:p>
            <w:r>
              <w:rPr>
                <w:color w:val="1E293B"/>
                <w:sz w:val="20"/>
              </w:rPr>
              <w:t>Document Final - Valide</w:t>
            </w:r>
          </w:p>
        </w:tc>
      </w:tr>
    </w:tbl>
    <w:p>
      <w:r>
        <w:br w:type="page"/>
      </w:r>
    </w:p>
    <w:p>
      <w:pPr>
        <w:pStyle w:val="Heading1"/>
      </w:pPr>
      <w:r>
        <w:t>Table des Matieres</w:t>
      </w:r>
    </w:p>
    <w:p>
      <w:r>
        <w:t>(A generer automatiquement via Word : References &gt; Table des matieres)</w:t>
      </w:r>
    </w:p>
    <w:p>
      <w:r>
        <w:br w:type="page"/>
      </w:r>
    </w:p>
    <w:p>
      <w:pPr>
        <w:pStyle w:val="Heading1"/>
      </w:pPr>
      <w:r>
        <w:t>1. Prise en Main de la Plateforme</w:t>
      </w:r>
    </w:p>
    <w:p>
      <w:pPr>
        <w:pStyle w:val="Heading2"/>
      </w:pPr>
      <w:r>
        <w:t>1.1. Acces a l'Application</w:t>
      </w:r>
    </w:p>
    <w:p>
      <w:r>
        <w:t>UniGames est une application web accessible depuis n'importe quel navigateur moderne (Chrome, Firefox, Edge, Safari). Aucune installation locale n'est necessaire pour les utilisateurs finaux.</w:t>
      </w:r>
    </w:p>
    <w:p>
      <w:r>
        <w:t>URL d'acces : http://localhost:8001 (environnement de developpement)</w:t>
      </w:r>
    </w:p>
    <w:p>
      <w:r>
        <w:t>A l'ouverture, l'utilisateur est automatiquement redirige vers la page de connexion s'il n'est pas deja authentifie.</w:t>
      </w:r>
    </w:p>
    <w:p>
      <w:pPr>
        <w:pStyle w:val="Heading2"/>
      </w:pPr>
      <w:r>
        <w:t>1.2. Page de Connexion</w:t>
      </w:r>
    </w:p>
    <w:p>
      <w:r>
        <w:t>La page de connexion presente un formulaire epure avec deux champs :</w:t>
      </w:r>
    </w:p>
    <w:p>
      <w:pPr>
        <w:pStyle w:val="ListBullet"/>
      </w:pPr>
      <w:r>
        <w:t>Adresse e-mail : Saisissez l'adresse email associee a votre compte (ex: admin@unigames.com).</w:t>
      </w:r>
    </w:p>
    <w:p>
      <w:pPr>
        <w:pStyle w:val="ListBullet"/>
      </w:pPr>
      <w:r>
        <w:t>Mot de passe : Saisissez votre mot de passe. Un lien 'Mot de passe oublie ?' est disponible pour la reinitialisation.</w:t>
      </w:r>
    </w:p>
    <w:p>
      <w:r>
        <w:t>Apres authentification reussie, vous etes redirige vers le Tableau de Bord.</w:t>
      </w:r>
    </w:p>
    <w:p>
      <w:r>
        <w:t>En cas d'erreur de saisie, un message d'erreur en rouge apparait sous le champ concerne.</w:t>
      </w:r>
    </w:p>
    <w:p>
      <w:pPr>
        <w:pStyle w:val="Heading2"/>
      </w:pPr>
      <w:r>
        <w:t>1.3. Navigation Principale</w:t>
      </w:r>
    </w:p>
    <w:p>
      <w:r>
        <w:t>La barre laterale gauche (sidebar) constitue le point d'entree principal vers tous les modules de la plateforme. Elle est visible en permanence et contient les liens suivants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Icone</w:t>
            </w:r>
          </w:p>
        </w:tc>
        <w:tc>
          <w:tcPr>
            <w:tcW w:type="dxa" w:w="2160"/>
            <w:shd w:fill="1A4BAD" w:val="clear"/>
          </w:tcPr>
          <w:p>
            <w:pPr>
              <w:jc w:val="center"/>
            </w:pPr>
            <w:r>
              <w:rPr>
                <w:b/>
                <w:color w:val="FFFFFF"/>
                <w:sz w:val="20"/>
              </w:rPr>
              <w:t>Menu</w:t>
            </w:r>
          </w:p>
        </w:tc>
        <w:tc>
          <w:tcPr>
            <w:tcW w:type="dxa" w:w="2160"/>
            <w:shd w:fill="1A4BAD" w:val="clear"/>
          </w:tcPr>
          <w:p>
            <w:pPr>
              <w:jc w:val="center"/>
            </w:pPr>
            <w:r>
              <w:rPr>
                <w:b/>
                <w:color w:val="FFFFFF"/>
                <w:sz w:val="20"/>
              </w:rPr>
              <w:t>Description</w:t>
            </w:r>
          </w:p>
        </w:tc>
        <w:tc>
          <w:tcPr>
            <w:tcW w:type="dxa" w:w="2160"/>
            <w:shd w:fill="1A4BAD" w:val="clear"/>
          </w:tcPr>
          <w:p>
            <w:pPr>
              <w:jc w:val="center"/>
            </w:pPr>
            <w:r>
              <w:rPr>
                <w:b/>
                <w:color w:val="FFFFFF"/>
                <w:sz w:val="20"/>
              </w:rPr>
              <w:t>Acces</w:t>
            </w:r>
          </w:p>
        </w:tc>
      </w:tr>
      <w:tr>
        <w:tc>
          <w:tcPr>
            <w:tcW w:type="dxa" w:w="2160"/>
          </w:tcPr>
          <w:p>
            <w:r>
              <w:rPr>
                <w:color w:val="1E293B"/>
                <w:sz w:val="18"/>
              </w:rPr>
              <w:t>Grille</w:t>
            </w:r>
          </w:p>
        </w:tc>
        <w:tc>
          <w:tcPr>
            <w:tcW w:type="dxa" w:w="2160"/>
          </w:tcPr>
          <w:p>
            <w:r>
              <w:rPr>
                <w:color w:val="1E293B"/>
                <w:sz w:val="18"/>
              </w:rPr>
              <w:t>Tableau de Bord</w:t>
            </w:r>
          </w:p>
        </w:tc>
        <w:tc>
          <w:tcPr>
            <w:tcW w:type="dxa" w:w="2160"/>
          </w:tcPr>
          <w:p>
            <w:r>
              <w:rPr>
                <w:color w:val="1E293B"/>
                <w:sz w:val="18"/>
              </w:rPr>
              <w:t>Vue d'ensemble avec statistiques, derniers resultats et prochains matchs</w:t>
            </w:r>
          </w:p>
        </w:tc>
        <w:tc>
          <w:tcPr>
            <w:tcW w:type="dxa" w:w="2160"/>
          </w:tcPr>
          <w:p>
            <w:r>
              <w:rPr>
                <w:color w:val="1E293B"/>
                <w:sz w:val="18"/>
              </w:rPr>
              <w:t>Tous</w:t>
            </w:r>
          </w:p>
        </w:tc>
      </w:tr>
      <w:tr>
        <w:tc>
          <w:tcPr>
            <w:tcW w:type="dxa" w:w="2160"/>
            <w:shd w:fill="F1F5F9" w:val="clear"/>
          </w:tcPr>
          <w:p>
            <w:r>
              <w:rPr>
                <w:color w:val="1E293B"/>
                <w:sz w:val="18"/>
              </w:rPr>
              <w:t>Trophee</w:t>
            </w:r>
          </w:p>
        </w:tc>
        <w:tc>
          <w:tcPr>
            <w:tcW w:type="dxa" w:w="2160"/>
            <w:shd w:fill="F1F5F9" w:val="clear"/>
          </w:tcPr>
          <w:p>
            <w:r>
              <w:rPr>
                <w:color w:val="1E293B"/>
                <w:sz w:val="18"/>
              </w:rPr>
              <w:t>Editions</w:t>
            </w:r>
          </w:p>
        </w:tc>
        <w:tc>
          <w:tcPr>
            <w:tcW w:type="dxa" w:w="2160"/>
            <w:shd w:fill="F1F5F9" w:val="clear"/>
          </w:tcPr>
          <w:p>
            <w:r>
              <w:rPr>
                <w:color w:val="1E293B"/>
                <w:sz w:val="18"/>
              </w:rPr>
              <w:t>Liste des competitions. Cliquer pour voir les details d'une edition.</w:t>
            </w:r>
          </w:p>
        </w:tc>
        <w:tc>
          <w:tcPr>
            <w:tcW w:type="dxa" w:w="2160"/>
            <w:shd w:fill="F1F5F9" w:val="clear"/>
          </w:tcPr>
          <w:p>
            <w:r>
              <w:rPr>
                <w:color w:val="1E293B"/>
                <w:sz w:val="18"/>
              </w:rPr>
              <w:t>Tous</w:t>
            </w:r>
          </w:p>
        </w:tc>
      </w:tr>
      <w:tr>
        <w:tc>
          <w:tcPr>
            <w:tcW w:type="dxa" w:w="2160"/>
          </w:tcPr>
          <w:p>
            <w:r>
              <w:rPr>
                <w:color w:val="1E293B"/>
                <w:sz w:val="18"/>
              </w:rPr>
              <w:t>Batiment</w:t>
            </w:r>
          </w:p>
        </w:tc>
        <w:tc>
          <w:tcPr>
            <w:tcW w:type="dxa" w:w="2160"/>
          </w:tcPr>
          <w:p>
            <w:r>
              <w:rPr>
                <w:color w:val="1E293B"/>
                <w:sz w:val="18"/>
              </w:rPr>
              <w:t>Facultes</w:t>
            </w:r>
          </w:p>
        </w:tc>
        <w:tc>
          <w:tcPr>
            <w:tcW w:type="dxa" w:w="2160"/>
          </w:tcPr>
          <w:p>
            <w:r>
              <w:rPr>
                <w:color w:val="1E293B"/>
                <w:sz w:val="18"/>
              </w:rPr>
              <w:t>Liste des etablissements participants avec leurs equipes.</w:t>
            </w:r>
          </w:p>
        </w:tc>
        <w:tc>
          <w:tcPr>
            <w:tcW w:type="dxa" w:w="2160"/>
          </w:tcPr>
          <w:p>
            <w:r>
              <w:rPr>
                <w:color w:val="1E293B"/>
                <w:sz w:val="18"/>
              </w:rPr>
              <w:t>Tous</w:t>
            </w:r>
          </w:p>
        </w:tc>
      </w:tr>
      <w:tr>
        <w:tc>
          <w:tcPr>
            <w:tcW w:type="dxa" w:w="2160"/>
            <w:shd w:fill="F1F5F9" w:val="clear"/>
          </w:tcPr>
          <w:p>
            <w:r>
              <w:rPr>
                <w:color w:val="1E293B"/>
                <w:sz w:val="18"/>
              </w:rPr>
              <w:t>Ballon</w:t>
            </w:r>
          </w:p>
        </w:tc>
        <w:tc>
          <w:tcPr>
            <w:tcW w:type="dxa" w:w="2160"/>
            <w:shd w:fill="F1F5F9" w:val="clear"/>
          </w:tcPr>
          <w:p>
            <w:r>
              <w:rPr>
                <w:color w:val="1E293B"/>
                <w:sz w:val="18"/>
              </w:rPr>
              <w:t>Disciplines</w:t>
            </w:r>
          </w:p>
        </w:tc>
        <w:tc>
          <w:tcPr>
            <w:tcW w:type="dxa" w:w="2160"/>
            <w:shd w:fill="F1F5F9" w:val="clear"/>
          </w:tcPr>
          <w:p>
            <w:r>
              <w:rPr>
                <w:color w:val="1E293B"/>
                <w:sz w:val="18"/>
              </w:rPr>
              <w:t>Sports disponibles dans la competition.</w:t>
            </w:r>
          </w:p>
        </w:tc>
        <w:tc>
          <w:tcPr>
            <w:tcW w:type="dxa" w:w="2160"/>
            <w:shd w:fill="F1F5F9" w:val="clear"/>
          </w:tcPr>
          <w:p>
            <w:r>
              <w:rPr>
                <w:color w:val="1E293B"/>
                <w:sz w:val="18"/>
              </w:rPr>
              <w:t>Tous</w:t>
            </w:r>
          </w:p>
        </w:tc>
      </w:tr>
      <w:tr>
        <w:tc>
          <w:tcPr>
            <w:tcW w:type="dxa" w:w="2160"/>
          </w:tcPr>
          <w:p>
            <w:r>
              <w:rPr>
                <w:color w:val="1E293B"/>
                <w:sz w:val="18"/>
              </w:rPr>
              <w:t>Equipe</w:t>
            </w:r>
          </w:p>
        </w:tc>
        <w:tc>
          <w:tcPr>
            <w:tcW w:type="dxa" w:w="2160"/>
          </w:tcPr>
          <w:p>
            <w:r>
              <w:rPr>
                <w:color w:val="1E293B"/>
                <w:sz w:val="18"/>
              </w:rPr>
              <w:t>Equipes</w:t>
            </w:r>
          </w:p>
        </w:tc>
        <w:tc>
          <w:tcPr>
            <w:tcW w:type="dxa" w:w="2160"/>
          </w:tcPr>
          <w:p>
            <w:r>
              <w:rPr>
                <w:color w:val="1E293B"/>
                <w:sz w:val="18"/>
              </w:rPr>
              <w:t>Toutes les equipes inscrites, filtrees par edition.</w:t>
            </w:r>
          </w:p>
        </w:tc>
        <w:tc>
          <w:tcPr>
            <w:tcW w:type="dxa" w:w="2160"/>
          </w:tcPr>
          <w:p>
            <w:r>
              <w:rPr>
                <w:color w:val="1E293B"/>
                <w:sz w:val="18"/>
              </w:rPr>
              <w:t>Tous</w:t>
            </w:r>
          </w:p>
        </w:tc>
      </w:tr>
      <w:tr>
        <w:tc>
          <w:tcPr>
            <w:tcW w:type="dxa" w:w="2160"/>
            <w:shd w:fill="F1F5F9" w:val="clear"/>
          </w:tcPr>
          <w:p>
            <w:r>
              <w:rPr>
                <w:color w:val="1E293B"/>
                <w:sz w:val="18"/>
              </w:rPr>
              <w:t>Personne</w:t>
            </w:r>
          </w:p>
        </w:tc>
        <w:tc>
          <w:tcPr>
            <w:tcW w:type="dxa" w:w="2160"/>
            <w:shd w:fill="F1F5F9" w:val="clear"/>
          </w:tcPr>
          <w:p>
            <w:r>
              <w:rPr>
                <w:color w:val="1E293B"/>
                <w:sz w:val="18"/>
              </w:rPr>
              <w:t>Joueurs</w:t>
            </w:r>
          </w:p>
        </w:tc>
        <w:tc>
          <w:tcPr>
            <w:tcW w:type="dxa" w:w="2160"/>
            <w:shd w:fill="F1F5F9" w:val="clear"/>
          </w:tcPr>
          <w:p>
            <w:r>
              <w:rPr>
                <w:color w:val="1E293B"/>
                <w:sz w:val="18"/>
              </w:rPr>
              <w:t>Liste de tous les joueurs avec leur equipe, faculte et statistiques.</w:t>
            </w:r>
          </w:p>
        </w:tc>
        <w:tc>
          <w:tcPr>
            <w:tcW w:type="dxa" w:w="2160"/>
            <w:shd w:fill="F1F5F9" w:val="clear"/>
          </w:tcPr>
          <w:p>
            <w:r>
              <w:rPr>
                <w:color w:val="1E293B"/>
                <w:sz w:val="18"/>
              </w:rPr>
              <w:t>Tous</w:t>
            </w:r>
          </w:p>
        </w:tc>
      </w:tr>
      <w:tr>
        <w:tc>
          <w:tcPr>
            <w:tcW w:type="dxa" w:w="2160"/>
          </w:tcPr>
          <w:p>
            <w:r>
              <w:rPr>
                <w:color w:val="1E293B"/>
                <w:sz w:val="18"/>
              </w:rPr>
              <w:t>Calendrier</w:t>
            </w:r>
          </w:p>
        </w:tc>
        <w:tc>
          <w:tcPr>
            <w:tcW w:type="dxa" w:w="2160"/>
          </w:tcPr>
          <w:p>
            <w:r>
              <w:rPr>
                <w:color w:val="1E293B"/>
                <w:sz w:val="18"/>
              </w:rPr>
              <w:t>Matchs</w:t>
            </w:r>
          </w:p>
        </w:tc>
        <w:tc>
          <w:tcPr>
            <w:tcW w:type="dxa" w:w="2160"/>
          </w:tcPr>
          <w:p>
            <w:r>
              <w:rPr>
                <w:color w:val="1E293B"/>
                <w:sz w:val="18"/>
              </w:rPr>
              <w:t>Calendrier complet des rencontres, groupees par discipline.</w:t>
            </w:r>
          </w:p>
        </w:tc>
        <w:tc>
          <w:tcPr>
            <w:tcW w:type="dxa" w:w="2160"/>
          </w:tcPr>
          <w:p>
            <w:r>
              <w:rPr>
                <w:color w:val="1E293B"/>
                <w:sz w:val="18"/>
              </w:rPr>
              <w:t>Tous</w:t>
            </w:r>
          </w:p>
        </w:tc>
      </w:tr>
      <w:tr>
        <w:tc>
          <w:tcPr>
            <w:tcW w:type="dxa" w:w="2160"/>
            <w:shd w:fill="F1F5F9" w:val="clear"/>
          </w:tcPr>
          <w:p>
            <w:r>
              <w:rPr>
                <w:color w:val="1E293B"/>
                <w:sz w:val="18"/>
              </w:rPr>
              <w:t>Classement</w:t>
            </w:r>
          </w:p>
        </w:tc>
        <w:tc>
          <w:tcPr>
            <w:tcW w:type="dxa" w:w="2160"/>
            <w:shd w:fill="F1F5F9" w:val="clear"/>
          </w:tcPr>
          <w:p>
            <w:r>
              <w:rPr>
                <w:color w:val="1E293B"/>
                <w:sz w:val="18"/>
              </w:rPr>
              <w:t>Classements</w:t>
            </w:r>
          </w:p>
        </w:tc>
        <w:tc>
          <w:tcPr>
            <w:tcW w:type="dxa" w:w="2160"/>
            <w:shd w:fill="F1F5F9" w:val="clear"/>
          </w:tcPr>
          <w:p>
            <w:r>
              <w:rPr>
                <w:color w:val="1E293B"/>
                <w:sz w:val="18"/>
              </w:rPr>
              <w:t>Tableaux de classement par discipline et meilleurs buteurs.</w:t>
            </w:r>
          </w:p>
        </w:tc>
        <w:tc>
          <w:tcPr>
            <w:tcW w:type="dxa" w:w="2160"/>
            <w:shd w:fill="F1F5F9" w:val="clear"/>
          </w:tcPr>
          <w:p>
            <w:r>
              <w:rPr>
                <w:color w:val="1E293B"/>
                <w:sz w:val="18"/>
              </w:rPr>
              <w:t>Tous</w:t>
            </w:r>
          </w:p>
        </w:tc>
      </w:tr>
      <w:tr>
        <w:tc>
          <w:tcPr>
            <w:tcW w:type="dxa" w:w="2160"/>
          </w:tcPr>
          <w:p>
            <w:r>
              <w:rPr>
                <w:color w:val="1E293B"/>
                <w:sz w:val="18"/>
              </w:rPr>
              <w:t>Engrenage</w:t>
            </w:r>
          </w:p>
        </w:tc>
        <w:tc>
          <w:tcPr>
            <w:tcW w:type="dxa" w:w="2160"/>
          </w:tcPr>
          <w:p>
            <w:r>
              <w:rPr>
                <w:color w:val="1E293B"/>
                <w:sz w:val="18"/>
              </w:rPr>
              <w:t>Gestion Staff</w:t>
            </w:r>
          </w:p>
        </w:tc>
        <w:tc>
          <w:tcPr>
            <w:tcW w:type="dxa" w:w="2160"/>
          </w:tcPr>
          <w:p>
            <w:r>
              <w:rPr>
                <w:color w:val="1E293B"/>
                <w:sz w:val="18"/>
              </w:rPr>
              <w:t>Creation et gestion des comptes utilisateurs.</w:t>
            </w:r>
          </w:p>
        </w:tc>
        <w:tc>
          <w:tcPr>
            <w:tcW w:type="dxa" w:w="2160"/>
          </w:tcPr>
          <w:p>
            <w:r>
              <w:rPr>
                <w:color w:val="1E293B"/>
                <w:sz w:val="18"/>
              </w:rPr>
              <w:t>Admin uniquement</w:t>
            </w:r>
          </w:p>
        </w:tc>
      </w:tr>
    </w:tbl>
    <w:p/>
    <w:p>
      <w:pPr>
        <w:pStyle w:val="Heading1"/>
      </w:pPr>
      <w:r>
        <w:t>2. Module : Tableau de Bord</w:t>
      </w:r>
    </w:p>
    <w:p>
      <w:pPr>
        <w:pStyle w:val="Heading2"/>
      </w:pPr>
      <w:r>
        <w:t>2.1. Presentation Generale</w:t>
      </w:r>
    </w:p>
    <w:p>
      <w:r>
        <w:t>Le tableau de bord est la premiere page affichee apres la connexion. Il offre une vue synthetique de l'edition selectionnee. En haut a droite, un selecteur d'edition permet de basculer entre les differentes competitions (ex : 'Edition 2026').</w:t>
      </w:r>
    </w:p>
    <w:p>
      <w:pPr>
        <w:pStyle w:val="Heading2"/>
      </w:pPr>
      <w:r>
        <w:t>2.2. Indicateurs Cles (KPIs)</w:t>
      </w:r>
    </w:p>
    <w:p>
      <w:r>
        <w:t>La partie superieure affiche des cartes de statistiques avec les indicateurs suivants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KPI</w:t>
            </w:r>
          </w:p>
        </w:tc>
        <w:tc>
          <w:tcPr>
            <w:tcW w:type="dxa" w:w="2880"/>
            <w:shd w:fill="1A4BAD" w:val="clear"/>
          </w:tcPr>
          <w:p>
            <w:pPr>
              <w:jc w:val="center"/>
            </w:pPr>
            <w:r>
              <w:rPr>
                <w:b/>
                <w:color w:val="FFFFFF"/>
                <w:sz w:val="20"/>
              </w:rPr>
              <w:t>Description</w:t>
            </w:r>
          </w:p>
        </w:tc>
        <w:tc>
          <w:tcPr>
            <w:tcW w:type="dxa" w:w="2880"/>
            <w:shd w:fill="1A4BAD" w:val="clear"/>
          </w:tcPr>
          <w:p>
            <w:pPr>
              <w:jc w:val="center"/>
            </w:pPr>
            <w:r>
              <w:rPr>
                <w:b/>
                <w:color w:val="FFFFFF"/>
                <w:sz w:val="20"/>
              </w:rPr>
              <w:t>Exemple</w:t>
            </w:r>
          </w:p>
        </w:tc>
      </w:tr>
      <w:tr>
        <w:tc>
          <w:tcPr>
            <w:tcW w:type="dxa" w:w="2880"/>
          </w:tcPr>
          <w:p>
            <w:r>
              <w:rPr>
                <w:color w:val="1E293B"/>
                <w:sz w:val="18"/>
              </w:rPr>
              <w:t>Facultes</w:t>
            </w:r>
          </w:p>
        </w:tc>
        <w:tc>
          <w:tcPr>
            <w:tcW w:type="dxa" w:w="2880"/>
          </w:tcPr>
          <w:p>
            <w:r>
              <w:rPr>
                <w:color w:val="1E293B"/>
                <w:sz w:val="18"/>
              </w:rPr>
              <w:t>Nombre d'etablissements inscrits pour cette edition</w:t>
            </w:r>
          </w:p>
        </w:tc>
        <w:tc>
          <w:tcPr>
            <w:tcW w:type="dxa" w:w="2880"/>
          </w:tcPr>
          <w:p>
            <w:r>
              <w:rPr>
                <w:color w:val="1E293B"/>
                <w:sz w:val="18"/>
              </w:rPr>
              <w:t>8 facultes</w:t>
            </w:r>
          </w:p>
        </w:tc>
      </w:tr>
      <w:tr>
        <w:tc>
          <w:tcPr>
            <w:tcW w:type="dxa" w:w="2880"/>
            <w:shd w:fill="F1F5F9" w:val="clear"/>
          </w:tcPr>
          <w:p>
            <w:r>
              <w:rPr>
                <w:color w:val="1E293B"/>
                <w:sz w:val="18"/>
              </w:rPr>
              <w:t>Equipes</w:t>
            </w:r>
          </w:p>
        </w:tc>
        <w:tc>
          <w:tcPr>
            <w:tcW w:type="dxa" w:w="2880"/>
            <w:shd w:fill="F1F5F9" w:val="clear"/>
          </w:tcPr>
          <w:p>
            <w:r>
              <w:rPr>
                <w:color w:val="1E293B"/>
                <w:sz w:val="18"/>
              </w:rPr>
              <w:t>Nombre total d'equipes inscrites (toutes disciplines confondues)</w:t>
            </w:r>
          </w:p>
        </w:tc>
        <w:tc>
          <w:tcPr>
            <w:tcW w:type="dxa" w:w="2880"/>
            <w:shd w:fill="F1F5F9" w:val="clear"/>
          </w:tcPr>
          <w:p>
            <w:r>
              <w:rPr>
                <w:color w:val="1E293B"/>
                <w:sz w:val="18"/>
              </w:rPr>
              <w:t>24 equipes</w:t>
            </w:r>
          </w:p>
        </w:tc>
      </w:tr>
      <w:tr>
        <w:tc>
          <w:tcPr>
            <w:tcW w:type="dxa" w:w="2880"/>
          </w:tcPr>
          <w:p>
            <w:r>
              <w:rPr>
                <w:color w:val="1E293B"/>
                <w:sz w:val="18"/>
              </w:rPr>
              <w:t>Matchs Joues</w:t>
            </w:r>
          </w:p>
        </w:tc>
        <w:tc>
          <w:tcPr>
            <w:tcW w:type="dxa" w:w="2880"/>
          </w:tcPr>
          <w:p>
            <w:r>
              <w:rPr>
                <w:color w:val="1E293B"/>
                <w:sz w:val="18"/>
              </w:rPr>
              <w:t>Nombre de matchs deja termines sur le total programme</w:t>
            </w:r>
          </w:p>
        </w:tc>
        <w:tc>
          <w:tcPr>
            <w:tcW w:type="dxa" w:w="2880"/>
          </w:tcPr>
          <w:p>
            <w:r>
              <w:rPr>
                <w:color w:val="1E293B"/>
                <w:sz w:val="18"/>
              </w:rPr>
              <w:t>30/42 matchs</w:t>
            </w:r>
          </w:p>
        </w:tc>
      </w:tr>
      <w:tr>
        <w:tc>
          <w:tcPr>
            <w:tcW w:type="dxa" w:w="2880"/>
            <w:shd w:fill="F1F5F9" w:val="clear"/>
          </w:tcPr>
          <w:p>
            <w:r>
              <w:rPr>
                <w:color w:val="1E293B"/>
                <w:sz w:val="18"/>
              </w:rPr>
              <w:t>Joueurs</w:t>
            </w:r>
          </w:p>
        </w:tc>
        <w:tc>
          <w:tcPr>
            <w:tcW w:type="dxa" w:w="2880"/>
            <w:shd w:fill="F1F5F9" w:val="clear"/>
          </w:tcPr>
          <w:p>
            <w:r>
              <w:rPr>
                <w:color w:val="1E293B"/>
                <w:sz w:val="18"/>
              </w:rPr>
              <w:t>Nombre total de joueurs enregistres pour cette edition</w:t>
            </w:r>
          </w:p>
        </w:tc>
        <w:tc>
          <w:tcPr>
            <w:tcW w:type="dxa" w:w="2880"/>
            <w:shd w:fill="F1F5F9" w:val="clear"/>
          </w:tcPr>
          <w:p>
            <w:r>
              <w:rPr>
                <w:color w:val="1E293B"/>
                <w:sz w:val="18"/>
              </w:rPr>
              <w:t>192 joueurs</w:t>
            </w:r>
          </w:p>
        </w:tc>
      </w:tr>
    </w:tbl>
    <w:p/>
    <w:p>
      <w:pPr>
        <w:pStyle w:val="Heading2"/>
      </w:pPr>
      <w:r>
        <w:t>2.3. Derniers Resultats</w:t>
      </w:r>
    </w:p>
    <w:p>
      <w:r>
        <w:t>Un tableau affiche les 5 derniers matchs joues avec le score final, les equipes concernees et la discipline. Chaque ligne est cliquable et redirige vers la fiche detaillee du match.</w:t>
      </w:r>
    </w:p>
    <w:p>
      <w:pPr>
        <w:pStyle w:val="Heading2"/>
      </w:pPr>
      <w:r>
        <w:t>2.4. Prochains Matchs</w:t>
      </w:r>
    </w:p>
    <w:p>
      <w:r>
        <w:t>Un second tableau montre les 5 prochains matchs planifies avec la date, l'heure, le lieu et les equipes. Si l'edition est terminee, cette section est vide.</w:t>
      </w:r>
    </w:p>
    <w:p>
      <w:pPr>
        <w:pStyle w:val="Heading2"/>
      </w:pPr>
      <w:r>
        <w:t>2.5. Meilleurs Buteurs</w:t>
      </w:r>
    </w:p>
    <w:p>
      <w:r>
        <w:t>Un classement des 5 meilleurs buteurs de l'edition selectionnee, affichant le nom du joueur, son equipe, sa faculte et le nombre de buts marques.</w:t>
      </w:r>
    </w:p>
    <w:p>
      <w:pPr>
        <w:pStyle w:val="Heading1"/>
      </w:pPr>
      <w:r>
        <w:t>3. Module : Gestion des Editions</w:t>
      </w:r>
    </w:p>
    <w:p>
      <w:pPr>
        <w:pStyle w:val="Heading2"/>
      </w:pPr>
      <w:r>
        <w:t>3.1. Liste des Editions</w:t>
      </w:r>
    </w:p>
    <w:p>
      <w:r>
        <w:t>La page principale affiche toutes les editions existantes sous forme de cartes visuelles. Chaque carte contient le nom de l'edition, ses dates de debut et de fin, son statut (badge colore) et le nombre d'equipes et de matchs associes.</w:t>
      </w:r>
    </w:p>
    <w:p>
      <w:r>
        <w:t>Statuts possibles :</w:t>
      </w:r>
    </w:p>
    <w:p>
      <w:pPr>
        <w:pStyle w:val="ListBullet"/>
      </w:pPr>
      <w:r>
        <w:t>A venir (badge bleu) : L'edition n'a pas encore commence.</w:t>
      </w:r>
    </w:p>
    <w:p>
      <w:pPr>
        <w:pStyle w:val="ListBullet"/>
      </w:pPr>
      <w:r>
        <w:t>En cours (badge jaune/orange) : L'edition est active, les matchs sont en cours de deroulement.</w:t>
      </w:r>
    </w:p>
    <w:p>
      <w:pPr>
        <w:pStyle w:val="ListBullet"/>
      </w:pPr>
      <w:r>
        <w:t>Terminee (badge vert) : Tous les matchs ont ete joues. L'edition est archivee.</w:t>
      </w:r>
    </w:p>
    <w:p>
      <w:pPr>
        <w:pStyle w:val="Heading2"/>
      </w:pPr>
      <w:r>
        <w:t>3.2. Creer une Edition (Admin)</w:t>
      </w:r>
    </w:p>
    <w:p>
      <w:r>
        <w:t>Cliquer sur le bouton '+ Nouvelle Edition' dans l'en-tete de la page.</w:t>
      </w:r>
    </w:p>
    <w:p>
      <w:r>
        <w:t>Remplir le formulaire avec les champs suivants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Champ</w:t>
            </w:r>
          </w:p>
        </w:tc>
        <w:tc>
          <w:tcPr>
            <w:tcW w:type="dxa" w:w="2160"/>
            <w:shd w:fill="1A4BAD" w:val="clear"/>
          </w:tcPr>
          <w:p>
            <w:pPr>
              <w:jc w:val="center"/>
            </w:pPr>
            <w:r>
              <w:rPr>
                <w:b/>
                <w:color w:val="FFFFFF"/>
                <w:sz w:val="20"/>
              </w:rPr>
              <w:t>Type</w:t>
            </w:r>
          </w:p>
        </w:tc>
        <w:tc>
          <w:tcPr>
            <w:tcW w:type="dxa" w:w="2160"/>
            <w:shd w:fill="1A4BAD" w:val="clear"/>
          </w:tcPr>
          <w:p>
            <w:pPr>
              <w:jc w:val="center"/>
            </w:pPr>
            <w:r>
              <w:rPr>
                <w:b/>
                <w:color w:val="FFFFFF"/>
                <w:sz w:val="20"/>
              </w:rPr>
              <w:t>Obligatoire</w:t>
            </w:r>
          </w:p>
        </w:tc>
        <w:tc>
          <w:tcPr>
            <w:tcW w:type="dxa" w:w="2160"/>
            <w:shd w:fill="1A4BAD" w:val="clear"/>
          </w:tcPr>
          <w:p>
            <w:pPr>
              <w:jc w:val="center"/>
            </w:pPr>
            <w:r>
              <w:rPr>
                <w:b/>
                <w:color w:val="FFFFFF"/>
                <w:sz w:val="20"/>
              </w:rPr>
              <w:t>Description</w:t>
            </w:r>
          </w:p>
        </w:tc>
      </w:tr>
      <w:tr>
        <w:tc>
          <w:tcPr>
            <w:tcW w:type="dxa" w:w="2160"/>
          </w:tcPr>
          <w:p>
            <w:r>
              <w:rPr>
                <w:color w:val="1E293B"/>
                <w:sz w:val="18"/>
              </w:rPr>
              <w:t>Nom</w:t>
            </w:r>
          </w:p>
        </w:tc>
        <w:tc>
          <w:tcPr>
            <w:tcW w:type="dxa" w:w="2160"/>
          </w:tcPr>
          <w:p>
            <w:r>
              <w:rPr>
                <w:color w:val="1E293B"/>
                <w:sz w:val="18"/>
              </w:rPr>
              <w:t>Texte</w:t>
            </w:r>
          </w:p>
        </w:tc>
        <w:tc>
          <w:tcPr>
            <w:tcW w:type="dxa" w:w="2160"/>
          </w:tcPr>
          <w:p>
            <w:r>
              <w:rPr>
                <w:color w:val="1E293B"/>
                <w:sz w:val="18"/>
              </w:rPr>
              <w:t>Oui</w:t>
            </w:r>
          </w:p>
        </w:tc>
        <w:tc>
          <w:tcPr>
            <w:tcW w:type="dxa" w:w="2160"/>
          </w:tcPr>
          <w:p>
            <w:r>
              <w:rPr>
                <w:color w:val="1E293B"/>
                <w:sz w:val="18"/>
              </w:rPr>
              <w:t>Nom de l'edition (ex: 'Edition 2026')</w:t>
            </w:r>
          </w:p>
        </w:tc>
      </w:tr>
      <w:tr>
        <w:tc>
          <w:tcPr>
            <w:tcW w:type="dxa" w:w="2160"/>
            <w:shd w:fill="F1F5F9" w:val="clear"/>
          </w:tcPr>
          <w:p>
            <w:r>
              <w:rPr>
                <w:color w:val="1E293B"/>
                <w:sz w:val="18"/>
              </w:rPr>
              <w:t>Date de debut</w:t>
            </w:r>
          </w:p>
        </w:tc>
        <w:tc>
          <w:tcPr>
            <w:tcW w:type="dxa" w:w="2160"/>
            <w:shd w:fill="F1F5F9" w:val="clear"/>
          </w:tcPr>
          <w:p>
            <w:r>
              <w:rPr>
                <w:color w:val="1E293B"/>
                <w:sz w:val="18"/>
              </w:rPr>
              <w:t>Date</w:t>
            </w:r>
          </w:p>
        </w:tc>
        <w:tc>
          <w:tcPr>
            <w:tcW w:type="dxa" w:w="2160"/>
            <w:shd w:fill="F1F5F9" w:val="clear"/>
          </w:tcPr>
          <w:p>
            <w:r>
              <w:rPr>
                <w:color w:val="1E293B"/>
                <w:sz w:val="18"/>
              </w:rPr>
              <w:t>Oui</w:t>
            </w:r>
          </w:p>
        </w:tc>
        <w:tc>
          <w:tcPr>
            <w:tcW w:type="dxa" w:w="2160"/>
            <w:shd w:fill="F1F5F9" w:val="clear"/>
          </w:tcPr>
          <w:p>
            <w:r>
              <w:rPr>
                <w:color w:val="1E293B"/>
                <w:sz w:val="18"/>
              </w:rPr>
              <w:t>Date d'ouverture du tournoi</w:t>
            </w:r>
          </w:p>
        </w:tc>
      </w:tr>
      <w:tr>
        <w:tc>
          <w:tcPr>
            <w:tcW w:type="dxa" w:w="2160"/>
          </w:tcPr>
          <w:p>
            <w:r>
              <w:rPr>
                <w:color w:val="1E293B"/>
                <w:sz w:val="18"/>
              </w:rPr>
              <w:t>Date de fin</w:t>
            </w:r>
          </w:p>
        </w:tc>
        <w:tc>
          <w:tcPr>
            <w:tcW w:type="dxa" w:w="2160"/>
          </w:tcPr>
          <w:p>
            <w:r>
              <w:rPr>
                <w:color w:val="1E293B"/>
                <w:sz w:val="18"/>
              </w:rPr>
              <w:t>Date</w:t>
            </w:r>
          </w:p>
        </w:tc>
        <w:tc>
          <w:tcPr>
            <w:tcW w:type="dxa" w:w="2160"/>
          </w:tcPr>
          <w:p>
            <w:r>
              <w:rPr>
                <w:color w:val="1E293B"/>
                <w:sz w:val="18"/>
              </w:rPr>
              <w:t>Oui</w:t>
            </w:r>
          </w:p>
        </w:tc>
        <w:tc>
          <w:tcPr>
            <w:tcW w:type="dxa" w:w="2160"/>
          </w:tcPr>
          <w:p>
            <w:r>
              <w:rPr>
                <w:color w:val="1E293B"/>
                <w:sz w:val="18"/>
              </w:rPr>
              <w:t>Date de cloture du tournoi</w:t>
            </w:r>
          </w:p>
        </w:tc>
      </w:tr>
      <w:tr>
        <w:tc>
          <w:tcPr>
            <w:tcW w:type="dxa" w:w="2160"/>
            <w:shd w:fill="F1F5F9" w:val="clear"/>
          </w:tcPr>
          <w:p>
            <w:r>
              <w:rPr>
                <w:color w:val="1E293B"/>
                <w:sz w:val="18"/>
              </w:rPr>
              <w:t>Lieu</w:t>
            </w:r>
          </w:p>
        </w:tc>
        <w:tc>
          <w:tcPr>
            <w:tcW w:type="dxa" w:w="2160"/>
            <w:shd w:fill="F1F5F9" w:val="clear"/>
          </w:tcPr>
          <w:p>
            <w:r>
              <w:rPr>
                <w:color w:val="1E293B"/>
                <w:sz w:val="18"/>
              </w:rPr>
              <w:t>Texte</w:t>
            </w:r>
          </w:p>
        </w:tc>
        <w:tc>
          <w:tcPr>
            <w:tcW w:type="dxa" w:w="2160"/>
            <w:shd w:fill="F1F5F9" w:val="clear"/>
          </w:tcPr>
          <w:p>
            <w:r>
              <w:rPr>
                <w:color w:val="1E293B"/>
                <w:sz w:val="18"/>
              </w:rPr>
              <w:t>Non</w:t>
            </w:r>
          </w:p>
        </w:tc>
        <w:tc>
          <w:tcPr>
            <w:tcW w:type="dxa" w:w="2160"/>
            <w:shd w:fill="F1F5F9" w:val="clear"/>
          </w:tcPr>
          <w:p>
            <w:r>
              <w:rPr>
                <w:color w:val="1E293B"/>
                <w:sz w:val="18"/>
              </w:rPr>
              <w:t>Lieu principal du tournoi (ex: 'Conakry')</w:t>
            </w:r>
          </w:p>
        </w:tc>
      </w:tr>
      <w:tr>
        <w:tc>
          <w:tcPr>
            <w:tcW w:type="dxa" w:w="2160"/>
          </w:tcPr>
          <w:p>
            <w:r>
              <w:rPr>
                <w:color w:val="1E293B"/>
                <w:sz w:val="18"/>
              </w:rPr>
              <w:t>Description</w:t>
            </w:r>
          </w:p>
        </w:tc>
        <w:tc>
          <w:tcPr>
            <w:tcW w:type="dxa" w:w="2160"/>
          </w:tcPr>
          <w:p>
            <w:r>
              <w:rPr>
                <w:color w:val="1E293B"/>
                <w:sz w:val="18"/>
              </w:rPr>
              <w:t>Texte long</w:t>
            </w:r>
          </w:p>
        </w:tc>
        <w:tc>
          <w:tcPr>
            <w:tcW w:type="dxa" w:w="2160"/>
          </w:tcPr>
          <w:p>
            <w:r>
              <w:rPr>
                <w:color w:val="1E293B"/>
                <w:sz w:val="18"/>
              </w:rPr>
              <w:t>Non</w:t>
            </w:r>
          </w:p>
        </w:tc>
        <w:tc>
          <w:tcPr>
            <w:tcW w:type="dxa" w:w="2160"/>
          </w:tcPr>
          <w:p>
            <w:r>
              <w:rPr>
                <w:color w:val="1E293B"/>
                <w:sz w:val="18"/>
              </w:rPr>
              <w:t>Description libre de l'edition</w:t>
            </w:r>
          </w:p>
        </w:tc>
      </w:tr>
      <w:tr>
        <w:tc>
          <w:tcPr>
            <w:tcW w:type="dxa" w:w="2160"/>
            <w:shd w:fill="F1F5F9" w:val="clear"/>
          </w:tcPr>
          <w:p>
            <w:r>
              <w:rPr>
                <w:color w:val="1E293B"/>
                <w:sz w:val="18"/>
              </w:rPr>
              <w:t>Statut</w:t>
            </w:r>
          </w:p>
        </w:tc>
        <w:tc>
          <w:tcPr>
            <w:tcW w:type="dxa" w:w="2160"/>
            <w:shd w:fill="F1F5F9" w:val="clear"/>
          </w:tcPr>
          <w:p>
            <w:r>
              <w:rPr>
                <w:color w:val="1E293B"/>
                <w:sz w:val="18"/>
              </w:rPr>
              <w:t>Selection</w:t>
            </w:r>
          </w:p>
        </w:tc>
        <w:tc>
          <w:tcPr>
            <w:tcW w:type="dxa" w:w="2160"/>
            <w:shd w:fill="F1F5F9" w:val="clear"/>
          </w:tcPr>
          <w:p>
            <w:r>
              <w:rPr>
                <w:color w:val="1E293B"/>
                <w:sz w:val="18"/>
              </w:rPr>
              <w:t>Oui</w:t>
            </w:r>
          </w:p>
        </w:tc>
        <w:tc>
          <w:tcPr>
            <w:tcW w:type="dxa" w:w="2160"/>
            <w:shd w:fill="F1F5F9" w:val="clear"/>
          </w:tcPr>
          <w:p>
            <w:r>
              <w:rPr>
                <w:color w:val="1E293B"/>
                <w:sz w:val="18"/>
              </w:rPr>
              <w:t>a_venir, en_cours ou terminee</w:t>
            </w:r>
          </w:p>
        </w:tc>
      </w:tr>
    </w:tbl>
    <w:p/>
    <w:p>
      <w:pPr>
        <w:pStyle w:val="Heading2"/>
      </w:pPr>
      <w:r>
        <w:t>3.3. Page de Detail d'une Edition</w:t>
      </w:r>
    </w:p>
    <w:p>
      <w:r>
        <w:t>En cliquant sur une edition, on accede a sa page de detail qui affiche :</w:t>
      </w:r>
    </w:p>
    <w:p>
      <w:pPr>
        <w:pStyle w:val="ListBullet"/>
      </w:pPr>
      <w:r>
        <w:t>Les informations generales (nom, dates, lieu, description, statut)</w:t>
      </w:r>
    </w:p>
    <w:p>
      <w:pPr>
        <w:pStyle w:val="ListBullet"/>
      </w:pPr>
      <w:r>
        <w:t>Le nombre de facultes inscrites, d'equipes participantes et de matchs programmes</w:t>
      </w:r>
    </w:p>
    <w:p>
      <w:pPr>
        <w:pStyle w:val="ListBullet"/>
      </w:pPr>
      <w:r>
        <w:t>Un bouton 'Arbre du Tournoi' permettant de visualiser graphiquement les phases finales</w:t>
      </w:r>
    </w:p>
    <w:p>
      <w:pPr>
        <w:pStyle w:val="ListBullet"/>
      </w:pPr>
      <w:r>
        <w:t>Un bouton 'Modifier' (admin uniquement) pour editer les informations de l'edition</w:t>
      </w:r>
    </w:p>
    <w:p>
      <w:pPr>
        <w:pStyle w:val="Heading1"/>
      </w:pPr>
      <w:r>
        <w:t>4. Module : Gestion des Facultes</w:t>
      </w:r>
    </w:p>
    <w:p>
      <w:pPr>
        <w:pStyle w:val="Heading2"/>
      </w:pPr>
      <w:r>
        <w:t>4.1. Liste des Facultes</w:t>
      </w:r>
    </w:p>
    <w:p>
      <w:r>
        <w:t>Cette page affiche l'ensemble des etablissements universitaires inscrits a l'edition selectionnee. Un champ de recherche en temps reel permet de filtrer les resultats par nom. Chaque carte de faculte affiche le nom, le logo (initiales stylisees), la couleur identitaire et le nombre d'equipes inscrites.</w:t>
      </w:r>
    </w:p>
    <w:p>
      <w:pPr>
        <w:pStyle w:val="Heading2"/>
      </w:pPr>
      <w:r>
        <w:t>4.2. Creer une Faculte (Admin)</w:t>
      </w:r>
    </w:p>
    <w:p>
      <w:r>
        <w:t>Cliquer sur '+ Nouvelle Faculte'. Remplir les champs suivants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Champ</w:t>
            </w:r>
          </w:p>
        </w:tc>
        <w:tc>
          <w:tcPr>
            <w:tcW w:type="dxa" w:w="2160"/>
            <w:shd w:fill="1A4BAD" w:val="clear"/>
          </w:tcPr>
          <w:p>
            <w:pPr>
              <w:jc w:val="center"/>
            </w:pPr>
            <w:r>
              <w:rPr>
                <w:b/>
                <w:color w:val="FFFFFF"/>
                <w:sz w:val="20"/>
              </w:rPr>
              <w:t>Type</w:t>
            </w:r>
          </w:p>
        </w:tc>
        <w:tc>
          <w:tcPr>
            <w:tcW w:type="dxa" w:w="2160"/>
            <w:shd w:fill="1A4BAD" w:val="clear"/>
          </w:tcPr>
          <w:p>
            <w:pPr>
              <w:jc w:val="center"/>
            </w:pPr>
            <w:r>
              <w:rPr>
                <w:b/>
                <w:color w:val="FFFFFF"/>
                <w:sz w:val="20"/>
              </w:rPr>
              <w:t>Obligatoire</w:t>
            </w:r>
          </w:p>
        </w:tc>
        <w:tc>
          <w:tcPr>
            <w:tcW w:type="dxa" w:w="2160"/>
            <w:shd w:fill="1A4BAD" w:val="clear"/>
          </w:tcPr>
          <w:p>
            <w:pPr>
              <w:jc w:val="center"/>
            </w:pPr>
            <w:r>
              <w:rPr>
                <w:b/>
                <w:color w:val="FFFFFF"/>
                <w:sz w:val="20"/>
              </w:rPr>
              <w:t>Description</w:t>
            </w:r>
          </w:p>
        </w:tc>
      </w:tr>
      <w:tr>
        <w:tc>
          <w:tcPr>
            <w:tcW w:type="dxa" w:w="2160"/>
          </w:tcPr>
          <w:p>
            <w:r>
              <w:rPr>
                <w:color w:val="1E293B"/>
                <w:sz w:val="18"/>
              </w:rPr>
              <w:t>Nom</w:t>
            </w:r>
          </w:p>
        </w:tc>
        <w:tc>
          <w:tcPr>
            <w:tcW w:type="dxa" w:w="2160"/>
          </w:tcPr>
          <w:p>
            <w:r>
              <w:rPr>
                <w:color w:val="1E293B"/>
                <w:sz w:val="18"/>
              </w:rPr>
              <w:t>Texte</w:t>
            </w:r>
          </w:p>
        </w:tc>
        <w:tc>
          <w:tcPr>
            <w:tcW w:type="dxa" w:w="2160"/>
          </w:tcPr>
          <w:p>
            <w:r>
              <w:rPr>
                <w:color w:val="1E293B"/>
                <w:sz w:val="18"/>
              </w:rPr>
              <w:t>Oui</w:t>
            </w:r>
          </w:p>
        </w:tc>
        <w:tc>
          <w:tcPr>
            <w:tcW w:type="dxa" w:w="2160"/>
          </w:tcPr>
          <w:p>
            <w:r>
              <w:rPr>
                <w:color w:val="1E293B"/>
                <w:sz w:val="18"/>
              </w:rPr>
              <w:t>Nom complet (ex: 'Universite Gamal Abdel Nasser de Conakry')</w:t>
            </w:r>
          </w:p>
        </w:tc>
      </w:tr>
      <w:tr>
        <w:tc>
          <w:tcPr>
            <w:tcW w:type="dxa" w:w="2160"/>
            <w:shd w:fill="F1F5F9" w:val="clear"/>
          </w:tcPr>
          <w:p>
            <w:r>
              <w:rPr>
                <w:color w:val="1E293B"/>
                <w:sz w:val="18"/>
              </w:rPr>
              <w:t>Logo</w:t>
            </w:r>
          </w:p>
        </w:tc>
        <w:tc>
          <w:tcPr>
            <w:tcW w:type="dxa" w:w="2160"/>
            <w:shd w:fill="F1F5F9" w:val="clear"/>
          </w:tcPr>
          <w:p>
            <w:r>
              <w:rPr>
                <w:color w:val="1E293B"/>
                <w:sz w:val="18"/>
              </w:rPr>
              <w:t>Image</w:t>
            </w:r>
          </w:p>
        </w:tc>
        <w:tc>
          <w:tcPr>
            <w:tcW w:type="dxa" w:w="2160"/>
            <w:shd w:fill="F1F5F9" w:val="clear"/>
          </w:tcPr>
          <w:p>
            <w:r>
              <w:rPr>
                <w:color w:val="1E293B"/>
                <w:sz w:val="18"/>
              </w:rPr>
              <w:t>Non</w:t>
            </w:r>
          </w:p>
        </w:tc>
        <w:tc>
          <w:tcPr>
            <w:tcW w:type="dxa" w:w="2160"/>
            <w:shd w:fill="F1F5F9" w:val="clear"/>
          </w:tcPr>
          <w:p>
            <w:r>
              <w:rPr>
                <w:color w:val="1E293B"/>
                <w:sz w:val="18"/>
              </w:rPr>
              <w:t>Upload du logo de l'etablissement</w:t>
            </w:r>
          </w:p>
        </w:tc>
      </w:tr>
      <w:tr>
        <w:tc>
          <w:tcPr>
            <w:tcW w:type="dxa" w:w="2160"/>
          </w:tcPr>
          <w:p>
            <w:r>
              <w:rPr>
                <w:color w:val="1E293B"/>
                <w:sz w:val="18"/>
              </w:rPr>
              <w:t>Couleur</w:t>
            </w:r>
          </w:p>
        </w:tc>
        <w:tc>
          <w:tcPr>
            <w:tcW w:type="dxa" w:w="2160"/>
          </w:tcPr>
          <w:p>
            <w:r>
              <w:rPr>
                <w:color w:val="1E293B"/>
                <w:sz w:val="18"/>
              </w:rPr>
              <w:t>Selecteur couleur</w:t>
            </w:r>
          </w:p>
        </w:tc>
        <w:tc>
          <w:tcPr>
            <w:tcW w:type="dxa" w:w="2160"/>
          </w:tcPr>
          <w:p>
            <w:r>
              <w:rPr>
                <w:color w:val="1E293B"/>
                <w:sz w:val="18"/>
              </w:rPr>
              <w:t>Non</w:t>
            </w:r>
          </w:p>
        </w:tc>
        <w:tc>
          <w:tcPr>
            <w:tcW w:type="dxa" w:w="2160"/>
          </w:tcPr>
          <w:p>
            <w:r>
              <w:rPr>
                <w:color w:val="1E293B"/>
                <w:sz w:val="18"/>
              </w:rPr>
              <w:t>Couleur identitaire pour les badges et graphiques</w:t>
            </w:r>
          </w:p>
        </w:tc>
      </w:tr>
    </w:tbl>
    <w:p/>
    <w:p>
      <w:pPr>
        <w:pStyle w:val="Heading2"/>
      </w:pPr>
      <w:r>
        <w:t>4.3. Detail d'une Faculte</w:t>
      </w:r>
    </w:p>
    <w:p>
      <w:r>
        <w:t>La page de detail affiche les informations de la faculte ainsi que la liste de toutes ses equipes inscrites, avec pour chaque equipe : la discipline, le nombre de joueurs et un lien vers la fiche de l'equipe.</w:t>
      </w:r>
    </w:p>
    <w:p>
      <w:pPr>
        <w:pStyle w:val="Heading1"/>
      </w:pPr>
      <w:r>
        <w:t>5. Module : Gestion des Equipes</w:t>
      </w:r>
    </w:p>
    <w:p>
      <w:pPr>
        <w:pStyle w:val="Heading2"/>
      </w:pPr>
      <w:r>
        <w:t>5.1. Liste des Equipes</w:t>
      </w:r>
    </w:p>
    <w:p>
      <w:r>
        <w:t>La page affiche toutes les equipes de l'edition en cours sous forme de tableau. Chaque ligne indique le nom de l'equipe, sa faculte d'appartenance, la discipline pratiquee et le nombre de joueurs inscrits. Une barre de recherche filtre les resultats en temps reel.</w:t>
      </w:r>
    </w:p>
    <w:p>
      <w:pPr>
        <w:pStyle w:val="Heading2"/>
      </w:pPr>
      <w:r>
        <w:t>5.2. Inscription d'une Equipe (Admin)</w:t>
      </w:r>
    </w:p>
    <w:p>
      <w:r>
        <w:t>Le formulaire de creation d'equipe requiert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Champ</w:t>
            </w:r>
          </w:p>
        </w:tc>
        <w:tc>
          <w:tcPr>
            <w:tcW w:type="dxa" w:w="2160"/>
            <w:shd w:fill="1A4BAD" w:val="clear"/>
          </w:tcPr>
          <w:p>
            <w:pPr>
              <w:jc w:val="center"/>
            </w:pPr>
            <w:r>
              <w:rPr>
                <w:b/>
                <w:color w:val="FFFFFF"/>
                <w:sz w:val="20"/>
              </w:rPr>
              <w:t>Type</w:t>
            </w:r>
          </w:p>
        </w:tc>
        <w:tc>
          <w:tcPr>
            <w:tcW w:type="dxa" w:w="2160"/>
            <w:shd w:fill="1A4BAD" w:val="clear"/>
          </w:tcPr>
          <w:p>
            <w:pPr>
              <w:jc w:val="center"/>
            </w:pPr>
            <w:r>
              <w:rPr>
                <w:b/>
                <w:color w:val="FFFFFF"/>
                <w:sz w:val="20"/>
              </w:rPr>
              <w:t>Obligatoire</w:t>
            </w:r>
          </w:p>
        </w:tc>
        <w:tc>
          <w:tcPr>
            <w:tcW w:type="dxa" w:w="2160"/>
            <w:shd w:fill="1A4BAD" w:val="clear"/>
          </w:tcPr>
          <w:p>
            <w:pPr>
              <w:jc w:val="center"/>
            </w:pPr>
            <w:r>
              <w:rPr>
                <w:b/>
                <w:color w:val="FFFFFF"/>
                <w:sz w:val="20"/>
              </w:rPr>
              <w:t>Description</w:t>
            </w:r>
          </w:p>
        </w:tc>
      </w:tr>
      <w:tr>
        <w:tc>
          <w:tcPr>
            <w:tcW w:type="dxa" w:w="2160"/>
          </w:tcPr>
          <w:p>
            <w:r>
              <w:rPr>
                <w:color w:val="1E293B"/>
                <w:sz w:val="18"/>
              </w:rPr>
              <w:t>Nom</w:t>
            </w:r>
          </w:p>
        </w:tc>
        <w:tc>
          <w:tcPr>
            <w:tcW w:type="dxa" w:w="2160"/>
          </w:tcPr>
          <w:p>
            <w:r>
              <w:rPr>
                <w:color w:val="1E293B"/>
                <w:sz w:val="18"/>
              </w:rPr>
              <w:t>Texte</w:t>
            </w:r>
          </w:p>
        </w:tc>
        <w:tc>
          <w:tcPr>
            <w:tcW w:type="dxa" w:w="2160"/>
          </w:tcPr>
          <w:p>
            <w:r>
              <w:rPr>
                <w:color w:val="1E293B"/>
                <w:sz w:val="18"/>
              </w:rPr>
              <w:t>Oui</w:t>
            </w:r>
          </w:p>
        </w:tc>
        <w:tc>
          <w:tcPr>
            <w:tcW w:type="dxa" w:w="2160"/>
          </w:tcPr>
          <w:p>
            <w:r>
              <w:rPr>
                <w:color w:val="1E293B"/>
                <w:sz w:val="18"/>
              </w:rPr>
              <w:t>Nom de l'equipe (souvent genere automatiquement a partir de la faculte et de la discipline)</w:t>
            </w:r>
          </w:p>
        </w:tc>
      </w:tr>
      <w:tr>
        <w:tc>
          <w:tcPr>
            <w:tcW w:type="dxa" w:w="2160"/>
            <w:shd w:fill="F1F5F9" w:val="clear"/>
          </w:tcPr>
          <w:p>
            <w:r>
              <w:rPr>
                <w:color w:val="1E293B"/>
                <w:sz w:val="18"/>
              </w:rPr>
              <w:t>Faculte</w:t>
            </w:r>
          </w:p>
        </w:tc>
        <w:tc>
          <w:tcPr>
            <w:tcW w:type="dxa" w:w="2160"/>
            <w:shd w:fill="F1F5F9" w:val="clear"/>
          </w:tcPr>
          <w:p>
            <w:r>
              <w:rPr>
                <w:color w:val="1E293B"/>
                <w:sz w:val="18"/>
              </w:rPr>
              <w:t>Selection</w:t>
            </w:r>
          </w:p>
        </w:tc>
        <w:tc>
          <w:tcPr>
            <w:tcW w:type="dxa" w:w="2160"/>
            <w:shd w:fill="F1F5F9" w:val="clear"/>
          </w:tcPr>
          <w:p>
            <w:r>
              <w:rPr>
                <w:color w:val="1E293B"/>
                <w:sz w:val="18"/>
              </w:rPr>
              <w:t>Oui</w:t>
            </w:r>
          </w:p>
        </w:tc>
        <w:tc>
          <w:tcPr>
            <w:tcW w:type="dxa" w:w="2160"/>
            <w:shd w:fill="F1F5F9" w:val="clear"/>
          </w:tcPr>
          <w:p>
            <w:r>
              <w:rPr>
                <w:color w:val="1E293B"/>
                <w:sz w:val="18"/>
              </w:rPr>
              <w:t>L'etablissement representant cette equipe</w:t>
            </w:r>
          </w:p>
        </w:tc>
      </w:tr>
      <w:tr>
        <w:tc>
          <w:tcPr>
            <w:tcW w:type="dxa" w:w="2160"/>
          </w:tcPr>
          <w:p>
            <w:r>
              <w:rPr>
                <w:color w:val="1E293B"/>
                <w:sz w:val="18"/>
              </w:rPr>
              <w:t>Discipline</w:t>
            </w:r>
          </w:p>
        </w:tc>
        <w:tc>
          <w:tcPr>
            <w:tcW w:type="dxa" w:w="2160"/>
          </w:tcPr>
          <w:p>
            <w:r>
              <w:rPr>
                <w:color w:val="1E293B"/>
                <w:sz w:val="18"/>
              </w:rPr>
              <w:t>Selection</w:t>
            </w:r>
          </w:p>
        </w:tc>
        <w:tc>
          <w:tcPr>
            <w:tcW w:type="dxa" w:w="2160"/>
          </w:tcPr>
          <w:p>
            <w:r>
              <w:rPr>
                <w:color w:val="1E293B"/>
                <w:sz w:val="18"/>
              </w:rPr>
              <w:t>Oui</w:t>
            </w:r>
          </w:p>
        </w:tc>
        <w:tc>
          <w:tcPr>
            <w:tcW w:type="dxa" w:w="2160"/>
          </w:tcPr>
          <w:p>
            <w:r>
              <w:rPr>
                <w:color w:val="1E293B"/>
                <w:sz w:val="18"/>
              </w:rPr>
              <w:t>Le sport pratique par cette equipe</w:t>
            </w:r>
          </w:p>
        </w:tc>
      </w:tr>
      <w:tr>
        <w:tc>
          <w:tcPr>
            <w:tcW w:type="dxa" w:w="2160"/>
            <w:shd w:fill="F1F5F9" w:val="clear"/>
          </w:tcPr>
          <w:p>
            <w:r>
              <w:rPr>
                <w:color w:val="1E293B"/>
                <w:sz w:val="18"/>
              </w:rPr>
              <w:t>Edition</w:t>
            </w:r>
          </w:p>
        </w:tc>
        <w:tc>
          <w:tcPr>
            <w:tcW w:type="dxa" w:w="2160"/>
            <w:shd w:fill="F1F5F9" w:val="clear"/>
          </w:tcPr>
          <w:p>
            <w:r>
              <w:rPr>
                <w:color w:val="1E293B"/>
                <w:sz w:val="18"/>
              </w:rPr>
              <w:t>Selection</w:t>
            </w:r>
          </w:p>
        </w:tc>
        <w:tc>
          <w:tcPr>
            <w:tcW w:type="dxa" w:w="2160"/>
            <w:shd w:fill="F1F5F9" w:val="clear"/>
          </w:tcPr>
          <w:p>
            <w:r>
              <w:rPr>
                <w:color w:val="1E293B"/>
                <w:sz w:val="18"/>
              </w:rPr>
              <w:t>Oui</w:t>
            </w:r>
          </w:p>
        </w:tc>
        <w:tc>
          <w:tcPr>
            <w:tcW w:type="dxa" w:w="2160"/>
            <w:shd w:fill="F1F5F9" w:val="clear"/>
          </w:tcPr>
          <w:p>
            <w:r>
              <w:rPr>
                <w:color w:val="1E293B"/>
                <w:sz w:val="18"/>
              </w:rPr>
              <w:t>L'edition de la competition</w:t>
            </w:r>
          </w:p>
        </w:tc>
      </w:tr>
    </w:tbl>
    <w:p/>
    <w:p>
      <w:r>
        <w:t>Regle de gestion : Une faculte ne peut inscrire qu'une seule equipe par discipline et par edition. En cas de doublon, le systeme refuse la creation avec un message d'erreur.</w:t>
      </w:r>
    </w:p>
    <w:p>
      <w:pPr>
        <w:pStyle w:val="Heading2"/>
      </w:pPr>
      <w:r>
        <w:t>5.3. Fiche Detaillee d'une Equipe</w:t>
      </w:r>
    </w:p>
    <w:p>
      <w:r>
        <w:t>La page de detail d'une equipe affiche :</w:t>
      </w:r>
    </w:p>
    <w:p>
      <w:pPr>
        <w:pStyle w:val="ListBullet"/>
      </w:pPr>
      <w:r>
        <w:t>Les informations generales (nom, faculte, discipline, edition)</w:t>
      </w:r>
    </w:p>
    <w:p>
      <w:pPr>
        <w:pStyle w:val="ListBullet"/>
      </w:pPr>
      <w:r>
        <w:t>Les statistiques de performance : matchs joues, victoires, nuls, defaites, buts marques, buts encaisses, difference de buts, points</w:t>
      </w:r>
    </w:p>
    <w:p>
      <w:pPr>
        <w:pStyle w:val="ListBullet"/>
      </w:pPr>
      <w:r>
        <w:t>La liste complete des joueurs de l'equipe avec leur numero de maillot et le nombre de buts marques</w:t>
      </w:r>
    </w:p>
    <w:p>
      <w:pPr>
        <w:pStyle w:val="ListBullet"/>
      </w:pPr>
      <w:r>
        <w:t>L'historique des matchs joues par cette equipe avec les scores</w:t>
      </w:r>
    </w:p>
    <w:p>
      <w:pPr>
        <w:pStyle w:val="Heading1"/>
      </w:pPr>
      <w:r>
        <w:t>6. Module : Gestion des Joueurs</w:t>
      </w:r>
    </w:p>
    <w:p>
      <w:pPr>
        <w:pStyle w:val="Heading2"/>
      </w:pPr>
      <w:r>
        <w:t>6.1. Liste des Joueurs</w:t>
      </w:r>
    </w:p>
    <w:p>
      <w:r>
        <w:t>La page des joueurs affiche un tableau complet de tous les sportifs inscrits pour l'edition selectionnee. Les colonnes affichees sont : Nom, Prenom, Numero de Maillot, Sexe, Equipe, Faculte, et Nombre de Buts. Un champ de recherche en haut permet de filtrer instantanement par nom ou equipe.</w:t>
      </w:r>
    </w:p>
    <w:p>
      <w:pPr>
        <w:pStyle w:val="Heading2"/>
      </w:pPr>
      <w:r>
        <w:t>6.2. Enregistrer un Joueur (Admin/Staff)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Champ</w:t>
            </w:r>
          </w:p>
        </w:tc>
        <w:tc>
          <w:tcPr>
            <w:tcW w:type="dxa" w:w="2160"/>
            <w:shd w:fill="1A4BAD" w:val="clear"/>
          </w:tcPr>
          <w:p>
            <w:pPr>
              <w:jc w:val="center"/>
            </w:pPr>
            <w:r>
              <w:rPr>
                <w:b/>
                <w:color w:val="FFFFFF"/>
                <w:sz w:val="20"/>
              </w:rPr>
              <w:t>Type</w:t>
            </w:r>
          </w:p>
        </w:tc>
        <w:tc>
          <w:tcPr>
            <w:tcW w:type="dxa" w:w="2160"/>
            <w:shd w:fill="1A4BAD" w:val="clear"/>
          </w:tcPr>
          <w:p>
            <w:pPr>
              <w:jc w:val="center"/>
            </w:pPr>
            <w:r>
              <w:rPr>
                <w:b/>
                <w:color w:val="FFFFFF"/>
                <w:sz w:val="20"/>
              </w:rPr>
              <w:t>Obligatoire</w:t>
            </w:r>
          </w:p>
        </w:tc>
        <w:tc>
          <w:tcPr>
            <w:tcW w:type="dxa" w:w="2160"/>
            <w:shd w:fill="1A4BAD" w:val="clear"/>
          </w:tcPr>
          <w:p>
            <w:pPr>
              <w:jc w:val="center"/>
            </w:pPr>
            <w:r>
              <w:rPr>
                <w:b/>
                <w:color w:val="FFFFFF"/>
                <w:sz w:val="20"/>
              </w:rPr>
              <w:t>Validation</w:t>
            </w:r>
          </w:p>
        </w:tc>
      </w:tr>
      <w:tr>
        <w:tc>
          <w:tcPr>
            <w:tcW w:type="dxa" w:w="2160"/>
          </w:tcPr>
          <w:p>
            <w:r>
              <w:rPr>
                <w:color w:val="1E293B"/>
                <w:sz w:val="18"/>
              </w:rPr>
              <w:t>Nom</w:t>
            </w:r>
          </w:p>
        </w:tc>
        <w:tc>
          <w:tcPr>
            <w:tcW w:type="dxa" w:w="2160"/>
          </w:tcPr>
          <w:p>
            <w:r>
              <w:rPr>
                <w:color w:val="1E293B"/>
                <w:sz w:val="18"/>
              </w:rPr>
              <w:t>Texte</w:t>
            </w:r>
          </w:p>
        </w:tc>
        <w:tc>
          <w:tcPr>
            <w:tcW w:type="dxa" w:w="2160"/>
          </w:tcPr>
          <w:p>
            <w:r>
              <w:rPr>
                <w:color w:val="1E293B"/>
                <w:sz w:val="18"/>
              </w:rPr>
              <w:t>Oui</w:t>
            </w:r>
          </w:p>
        </w:tc>
        <w:tc>
          <w:tcPr>
            <w:tcW w:type="dxa" w:w="2160"/>
          </w:tcPr>
          <w:p>
            <w:r>
              <w:rPr>
                <w:color w:val="1E293B"/>
                <w:sz w:val="18"/>
              </w:rPr>
              <w:t>Max 255 caracteres</w:t>
            </w:r>
          </w:p>
        </w:tc>
      </w:tr>
      <w:tr>
        <w:tc>
          <w:tcPr>
            <w:tcW w:type="dxa" w:w="2160"/>
            <w:shd w:fill="F1F5F9" w:val="clear"/>
          </w:tcPr>
          <w:p>
            <w:r>
              <w:rPr>
                <w:color w:val="1E293B"/>
                <w:sz w:val="18"/>
              </w:rPr>
              <w:t>Prenom</w:t>
            </w:r>
          </w:p>
        </w:tc>
        <w:tc>
          <w:tcPr>
            <w:tcW w:type="dxa" w:w="2160"/>
            <w:shd w:fill="F1F5F9" w:val="clear"/>
          </w:tcPr>
          <w:p>
            <w:r>
              <w:rPr>
                <w:color w:val="1E293B"/>
                <w:sz w:val="18"/>
              </w:rPr>
              <w:t>Texte</w:t>
            </w:r>
          </w:p>
        </w:tc>
        <w:tc>
          <w:tcPr>
            <w:tcW w:type="dxa" w:w="2160"/>
            <w:shd w:fill="F1F5F9" w:val="clear"/>
          </w:tcPr>
          <w:p>
            <w:r>
              <w:rPr>
                <w:color w:val="1E293B"/>
                <w:sz w:val="18"/>
              </w:rPr>
              <w:t>Oui</w:t>
            </w:r>
          </w:p>
        </w:tc>
        <w:tc>
          <w:tcPr>
            <w:tcW w:type="dxa" w:w="2160"/>
            <w:shd w:fill="F1F5F9" w:val="clear"/>
          </w:tcPr>
          <w:p>
            <w:r>
              <w:rPr>
                <w:color w:val="1E293B"/>
                <w:sz w:val="18"/>
              </w:rPr>
              <w:t>Max 255 caracteres</w:t>
            </w:r>
          </w:p>
        </w:tc>
      </w:tr>
      <w:tr>
        <w:tc>
          <w:tcPr>
            <w:tcW w:type="dxa" w:w="2160"/>
          </w:tcPr>
          <w:p>
            <w:r>
              <w:rPr>
                <w:color w:val="1E293B"/>
                <w:sz w:val="18"/>
              </w:rPr>
              <w:t>Sexe</w:t>
            </w:r>
          </w:p>
        </w:tc>
        <w:tc>
          <w:tcPr>
            <w:tcW w:type="dxa" w:w="2160"/>
          </w:tcPr>
          <w:p>
            <w:r>
              <w:rPr>
                <w:color w:val="1E293B"/>
                <w:sz w:val="18"/>
              </w:rPr>
              <w:t>Selection (M/F)</w:t>
            </w:r>
          </w:p>
        </w:tc>
        <w:tc>
          <w:tcPr>
            <w:tcW w:type="dxa" w:w="2160"/>
          </w:tcPr>
          <w:p>
            <w:r>
              <w:rPr>
                <w:color w:val="1E293B"/>
                <w:sz w:val="18"/>
              </w:rPr>
              <w:t>Oui</w:t>
            </w:r>
          </w:p>
        </w:tc>
        <w:tc>
          <w:tcPr>
            <w:tcW w:type="dxa" w:w="2160"/>
          </w:tcPr>
          <w:p>
            <w:r>
              <w:rPr>
                <w:color w:val="1E293B"/>
                <w:sz w:val="18"/>
              </w:rPr>
              <w:t>Valeurs autorisees : M ou F</w:t>
            </w:r>
          </w:p>
        </w:tc>
      </w:tr>
      <w:tr>
        <w:tc>
          <w:tcPr>
            <w:tcW w:type="dxa" w:w="2160"/>
            <w:shd w:fill="F1F5F9" w:val="clear"/>
          </w:tcPr>
          <w:p>
            <w:r>
              <w:rPr>
                <w:color w:val="1E293B"/>
                <w:sz w:val="18"/>
              </w:rPr>
              <w:t>Equipe</w:t>
            </w:r>
          </w:p>
        </w:tc>
        <w:tc>
          <w:tcPr>
            <w:tcW w:type="dxa" w:w="2160"/>
            <w:shd w:fill="F1F5F9" w:val="clear"/>
          </w:tcPr>
          <w:p>
            <w:r>
              <w:rPr>
                <w:color w:val="1E293B"/>
                <w:sz w:val="18"/>
              </w:rPr>
              <w:t>Selection</w:t>
            </w:r>
          </w:p>
        </w:tc>
        <w:tc>
          <w:tcPr>
            <w:tcW w:type="dxa" w:w="2160"/>
            <w:shd w:fill="F1F5F9" w:val="clear"/>
          </w:tcPr>
          <w:p>
            <w:r>
              <w:rPr>
                <w:color w:val="1E293B"/>
                <w:sz w:val="18"/>
              </w:rPr>
              <w:t>Oui</w:t>
            </w:r>
          </w:p>
        </w:tc>
        <w:tc>
          <w:tcPr>
            <w:tcW w:type="dxa" w:w="2160"/>
            <w:shd w:fill="F1F5F9" w:val="clear"/>
          </w:tcPr>
          <w:p>
            <w:r>
              <w:rPr>
                <w:color w:val="1E293B"/>
                <w:sz w:val="18"/>
              </w:rPr>
              <w:t>Doit exister dans la table equipes</w:t>
            </w:r>
          </w:p>
        </w:tc>
      </w:tr>
      <w:tr>
        <w:tc>
          <w:tcPr>
            <w:tcW w:type="dxa" w:w="2160"/>
          </w:tcPr>
          <w:p>
            <w:r>
              <w:rPr>
                <w:color w:val="1E293B"/>
                <w:sz w:val="18"/>
              </w:rPr>
              <w:t>Numero de Maillot</w:t>
            </w:r>
          </w:p>
        </w:tc>
        <w:tc>
          <w:tcPr>
            <w:tcW w:type="dxa" w:w="2160"/>
          </w:tcPr>
          <w:p>
            <w:r>
              <w:rPr>
                <w:color w:val="1E293B"/>
                <w:sz w:val="18"/>
              </w:rPr>
              <w:t>Entier</w:t>
            </w:r>
          </w:p>
        </w:tc>
        <w:tc>
          <w:tcPr>
            <w:tcW w:type="dxa" w:w="2160"/>
          </w:tcPr>
          <w:p>
            <w:r>
              <w:rPr>
                <w:color w:val="1E293B"/>
                <w:sz w:val="18"/>
              </w:rPr>
              <w:t>Non</w:t>
            </w:r>
          </w:p>
        </w:tc>
        <w:tc>
          <w:tcPr>
            <w:tcW w:type="dxa" w:w="2160"/>
          </w:tcPr>
          <w:p>
            <w:r>
              <w:rPr>
                <w:color w:val="1E293B"/>
                <w:sz w:val="18"/>
              </w:rPr>
              <w:t>Minimum 1</w:t>
            </w:r>
          </w:p>
        </w:tc>
      </w:tr>
    </w:tbl>
    <w:p/>
    <w:p>
      <w:pPr>
        <w:pStyle w:val="Heading2"/>
      </w:pPr>
      <w:r>
        <w:t>6.3. Actions Disponibles</w:t>
      </w:r>
    </w:p>
    <w:p>
      <w:pPr>
        <w:pStyle w:val="ListBullet"/>
      </w:pPr>
      <w:r>
        <w:t>Modifier : Le bouton bleu 'Modifier' ouvre le formulaire de modification pre-rempli avec les donnees actuelles du joueur.</w:t>
      </w:r>
    </w:p>
    <w:p>
      <w:pPr>
        <w:pStyle w:val="ListBullet"/>
      </w:pPr>
      <w:r>
        <w:t>Supprimer : Le bouton rouge 'Supprimer' declenche une boite de dialogue de confirmation. La suppression est irreversible.</w:t>
      </w:r>
    </w:p>
    <w:p>
      <w:pPr>
        <w:pStyle w:val="ListBullet"/>
      </w:pPr>
      <w:r>
        <w:t>Voir la fiche : Cliquer sur la ligne du joueur pour acceder a sa fiche detaillee.</w:t>
      </w:r>
    </w:p>
    <w:p>
      <w:pPr>
        <w:pStyle w:val="Heading1"/>
      </w:pPr>
      <w:r>
        <w:t>7. Module : Gestion des Matchs</w:t>
      </w:r>
    </w:p>
    <w:p>
      <w:pPr>
        <w:pStyle w:val="Heading2"/>
      </w:pPr>
      <w:r>
        <w:t>7.1. Calendrier des Rencontres</w:t>
      </w:r>
    </w:p>
    <w:p>
      <w:r>
        <w:t>La page des matchs est organisee par discipline sportive. Chaque discipline est representee par un panneau repliable (accordeon) qui, une fois ouvert, affiche la liste de tous les matchs de cette discipline pour l'edition en cours. Les matchs sont tries par date (du plus recent au plus ancien).</w:t>
      </w:r>
    </w:p>
    <w:p>
      <w:r>
        <w:t>Pour chaque match, le tableau affiche :</w:t>
      </w:r>
    </w:p>
    <w:p>
      <w:pPr>
        <w:pStyle w:val="ListBullet"/>
      </w:pPr>
      <w:r>
        <w:t>La date et l'heure du match, ainsi que le lieu</w:t>
      </w:r>
    </w:p>
    <w:p>
      <w:pPr>
        <w:pStyle w:val="ListBullet"/>
      </w:pPr>
      <w:r>
        <w:t>L'equipe A (domicile) et l'equipe B (visiteur) avec le nom de leur faculte</w:t>
      </w:r>
    </w:p>
    <w:p>
      <w:pPr>
        <w:pStyle w:val="ListBullet"/>
      </w:pPr>
      <w:r>
        <w:t>Le score (si le match est joue) ou 'VS' (si planifie)</w:t>
      </w:r>
    </w:p>
    <w:p>
      <w:pPr>
        <w:pStyle w:val="ListBullet"/>
      </w:pPr>
      <w:r>
        <w:t>Le statut du match : badge 'Joue' (vert), 'En cours' (orange) ou 'Planifie' (bleu)</w:t>
      </w:r>
    </w:p>
    <w:p>
      <w:pPr>
        <w:pStyle w:val="ListBullet"/>
      </w:pPr>
      <w:r>
        <w:t>Les boutons d'action : Voir, Modifier (bleu), Supprimer (rouge)</w:t>
      </w:r>
    </w:p>
    <w:p>
      <w:pPr>
        <w:pStyle w:val="Heading2"/>
      </w:pPr>
      <w:r>
        <w:t>7.2. Programmer un Match (Admin/Staff)</w:t>
      </w:r>
    </w:p>
    <w:p>
      <w:r>
        <w:t>Cliquer sur le bouton '+ Programmer un match' dans l'en-tete de la page. Ce bouton n'apparait que si l'edition selectionnee n'est pas terminee.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Champ</w:t>
            </w:r>
          </w:p>
        </w:tc>
        <w:tc>
          <w:tcPr>
            <w:tcW w:type="dxa" w:w="2160"/>
            <w:shd w:fill="1A4BAD" w:val="clear"/>
          </w:tcPr>
          <w:p>
            <w:pPr>
              <w:jc w:val="center"/>
            </w:pPr>
            <w:r>
              <w:rPr>
                <w:b/>
                <w:color w:val="FFFFFF"/>
                <w:sz w:val="20"/>
              </w:rPr>
              <w:t>Type</w:t>
            </w:r>
          </w:p>
        </w:tc>
        <w:tc>
          <w:tcPr>
            <w:tcW w:type="dxa" w:w="2160"/>
            <w:shd w:fill="1A4BAD" w:val="clear"/>
          </w:tcPr>
          <w:p>
            <w:pPr>
              <w:jc w:val="center"/>
            </w:pPr>
            <w:r>
              <w:rPr>
                <w:b/>
                <w:color w:val="FFFFFF"/>
                <w:sz w:val="20"/>
              </w:rPr>
              <w:t>Obligatoire</w:t>
            </w:r>
          </w:p>
        </w:tc>
        <w:tc>
          <w:tcPr>
            <w:tcW w:type="dxa" w:w="2160"/>
            <w:shd w:fill="1A4BAD" w:val="clear"/>
          </w:tcPr>
          <w:p>
            <w:pPr>
              <w:jc w:val="center"/>
            </w:pPr>
            <w:r>
              <w:rPr>
                <w:b/>
                <w:color w:val="FFFFFF"/>
                <w:sz w:val="20"/>
              </w:rPr>
              <w:t>Description</w:t>
            </w:r>
          </w:p>
        </w:tc>
      </w:tr>
      <w:tr>
        <w:tc>
          <w:tcPr>
            <w:tcW w:type="dxa" w:w="2160"/>
          </w:tcPr>
          <w:p>
            <w:r>
              <w:rPr>
                <w:color w:val="1E293B"/>
                <w:sz w:val="18"/>
              </w:rPr>
              <w:t>Edition</w:t>
            </w:r>
          </w:p>
        </w:tc>
        <w:tc>
          <w:tcPr>
            <w:tcW w:type="dxa" w:w="2160"/>
          </w:tcPr>
          <w:p>
            <w:r>
              <w:rPr>
                <w:color w:val="1E293B"/>
                <w:sz w:val="18"/>
              </w:rPr>
              <w:t>Selection</w:t>
            </w:r>
          </w:p>
        </w:tc>
        <w:tc>
          <w:tcPr>
            <w:tcW w:type="dxa" w:w="2160"/>
          </w:tcPr>
          <w:p>
            <w:r>
              <w:rPr>
                <w:color w:val="1E293B"/>
                <w:sz w:val="18"/>
              </w:rPr>
              <w:t>Oui</w:t>
            </w:r>
          </w:p>
        </w:tc>
        <w:tc>
          <w:tcPr>
            <w:tcW w:type="dxa" w:w="2160"/>
          </w:tcPr>
          <w:p>
            <w:r>
              <w:rPr>
                <w:color w:val="1E293B"/>
                <w:sz w:val="18"/>
              </w:rPr>
              <w:t>L'edition du tournoi</w:t>
            </w:r>
          </w:p>
        </w:tc>
      </w:tr>
      <w:tr>
        <w:tc>
          <w:tcPr>
            <w:tcW w:type="dxa" w:w="2160"/>
            <w:shd w:fill="F1F5F9" w:val="clear"/>
          </w:tcPr>
          <w:p>
            <w:r>
              <w:rPr>
                <w:color w:val="1E293B"/>
                <w:sz w:val="18"/>
              </w:rPr>
              <w:t>Discipline</w:t>
            </w:r>
          </w:p>
        </w:tc>
        <w:tc>
          <w:tcPr>
            <w:tcW w:type="dxa" w:w="2160"/>
            <w:shd w:fill="F1F5F9" w:val="clear"/>
          </w:tcPr>
          <w:p>
            <w:r>
              <w:rPr>
                <w:color w:val="1E293B"/>
                <w:sz w:val="18"/>
              </w:rPr>
              <w:t>Selection</w:t>
            </w:r>
          </w:p>
        </w:tc>
        <w:tc>
          <w:tcPr>
            <w:tcW w:type="dxa" w:w="2160"/>
            <w:shd w:fill="F1F5F9" w:val="clear"/>
          </w:tcPr>
          <w:p>
            <w:r>
              <w:rPr>
                <w:color w:val="1E293B"/>
                <w:sz w:val="18"/>
              </w:rPr>
              <w:t>Oui</w:t>
            </w:r>
          </w:p>
        </w:tc>
        <w:tc>
          <w:tcPr>
            <w:tcW w:type="dxa" w:w="2160"/>
            <w:shd w:fill="F1F5F9" w:val="clear"/>
          </w:tcPr>
          <w:p>
            <w:r>
              <w:rPr>
                <w:color w:val="1E293B"/>
                <w:sz w:val="18"/>
              </w:rPr>
              <w:t>Le sport concerne</w:t>
            </w:r>
          </w:p>
        </w:tc>
      </w:tr>
      <w:tr>
        <w:tc>
          <w:tcPr>
            <w:tcW w:type="dxa" w:w="2160"/>
          </w:tcPr>
          <w:p>
            <w:r>
              <w:rPr>
                <w:color w:val="1E293B"/>
                <w:sz w:val="18"/>
              </w:rPr>
              <w:t>Equipe A</w:t>
            </w:r>
          </w:p>
        </w:tc>
        <w:tc>
          <w:tcPr>
            <w:tcW w:type="dxa" w:w="2160"/>
          </w:tcPr>
          <w:p>
            <w:r>
              <w:rPr>
                <w:color w:val="1E293B"/>
                <w:sz w:val="18"/>
              </w:rPr>
              <w:t>Selection</w:t>
            </w:r>
          </w:p>
        </w:tc>
        <w:tc>
          <w:tcPr>
            <w:tcW w:type="dxa" w:w="2160"/>
          </w:tcPr>
          <w:p>
            <w:r>
              <w:rPr>
                <w:color w:val="1E293B"/>
                <w:sz w:val="18"/>
              </w:rPr>
              <w:t>Oui</w:t>
            </w:r>
          </w:p>
        </w:tc>
        <w:tc>
          <w:tcPr>
            <w:tcW w:type="dxa" w:w="2160"/>
          </w:tcPr>
          <w:p>
            <w:r>
              <w:rPr>
                <w:color w:val="1E293B"/>
                <w:sz w:val="18"/>
              </w:rPr>
              <w:t>L'equipe recevante. Doit etre differente de l'Equipe B.</w:t>
            </w:r>
          </w:p>
        </w:tc>
      </w:tr>
      <w:tr>
        <w:tc>
          <w:tcPr>
            <w:tcW w:type="dxa" w:w="2160"/>
            <w:shd w:fill="F1F5F9" w:val="clear"/>
          </w:tcPr>
          <w:p>
            <w:r>
              <w:rPr>
                <w:color w:val="1E293B"/>
                <w:sz w:val="18"/>
              </w:rPr>
              <w:t>Equipe B</w:t>
            </w:r>
          </w:p>
        </w:tc>
        <w:tc>
          <w:tcPr>
            <w:tcW w:type="dxa" w:w="2160"/>
            <w:shd w:fill="F1F5F9" w:val="clear"/>
          </w:tcPr>
          <w:p>
            <w:r>
              <w:rPr>
                <w:color w:val="1E293B"/>
                <w:sz w:val="18"/>
              </w:rPr>
              <w:t>Selection</w:t>
            </w:r>
          </w:p>
        </w:tc>
        <w:tc>
          <w:tcPr>
            <w:tcW w:type="dxa" w:w="2160"/>
            <w:shd w:fill="F1F5F9" w:val="clear"/>
          </w:tcPr>
          <w:p>
            <w:r>
              <w:rPr>
                <w:color w:val="1E293B"/>
                <w:sz w:val="18"/>
              </w:rPr>
              <w:t>Oui</w:t>
            </w:r>
          </w:p>
        </w:tc>
        <w:tc>
          <w:tcPr>
            <w:tcW w:type="dxa" w:w="2160"/>
            <w:shd w:fill="F1F5F9" w:val="clear"/>
          </w:tcPr>
          <w:p>
            <w:r>
              <w:rPr>
                <w:color w:val="1E293B"/>
                <w:sz w:val="18"/>
              </w:rPr>
              <w:t>L'equipe visiteuse</w:t>
            </w:r>
          </w:p>
        </w:tc>
      </w:tr>
      <w:tr>
        <w:tc>
          <w:tcPr>
            <w:tcW w:type="dxa" w:w="2160"/>
          </w:tcPr>
          <w:p>
            <w:r>
              <w:rPr>
                <w:color w:val="1E293B"/>
                <w:sz w:val="18"/>
              </w:rPr>
              <w:t>Date et Heure</w:t>
            </w:r>
          </w:p>
        </w:tc>
        <w:tc>
          <w:tcPr>
            <w:tcW w:type="dxa" w:w="2160"/>
          </w:tcPr>
          <w:p>
            <w:r>
              <w:rPr>
                <w:color w:val="1E293B"/>
                <w:sz w:val="18"/>
              </w:rPr>
              <w:t>Datetime</w:t>
            </w:r>
          </w:p>
        </w:tc>
        <w:tc>
          <w:tcPr>
            <w:tcW w:type="dxa" w:w="2160"/>
          </w:tcPr>
          <w:p>
            <w:r>
              <w:rPr>
                <w:color w:val="1E293B"/>
                <w:sz w:val="18"/>
              </w:rPr>
              <w:t>Oui</w:t>
            </w:r>
          </w:p>
        </w:tc>
        <w:tc>
          <w:tcPr>
            <w:tcW w:type="dxa" w:w="2160"/>
          </w:tcPr>
          <w:p>
            <w:r>
              <w:rPr>
                <w:color w:val="1E293B"/>
                <w:sz w:val="18"/>
              </w:rPr>
              <w:t>Moment de la rencontre</w:t>
            </w:r>
          </w:p>
        </w:tc>
      </w:tr>
      <w:tr>
        <w:tc>
          <w:tcPr>
            <w:tcW w:type="dxa" w:w="2160"/>
            <w:shd w:fill="F1F5F9" w:val="clear"/>
          </w:tcPr>
          <w:p>
            <w:r>
              <w:rPr>
                <w:color w:val="1E293B"/>
                <w:sz w:val="18"/>
              </w:rPr>
              <w:t>Lieu</w:t>
            </w:r>
          </w:p>
        </w:tc>
        <w:tc>
          <w:tcPr>
            <w:tcW w:type="dxa" w:w="2160"/>
            <w:shd w:fill="F1F5F9" w:val="clear"/>
          </w:tcPr>
          <w:p>
            <w:r>
              <w:rPr>
                <w:color w:val="1E293B"/>
                <w:sz w:val="18"/>
              </w:rPr>
              <w:t>Texte</w:t>
            </w:r>
          </w:p>
        </w:tc>
        <w:tc>
          <w:tcPr>
            <w:tcW w:type="dxa" w:w="2160"/>
            <w:shd w:fill="F1F5F9" w:val="clear"/>
          </w:tcPr>
          <w:p>
            <w:r>
              <w:rPr>
                <w:color w:val="1E293B"/>
                <w:sz w:val="18"/>
              </w:rPr>
              <w:t>Non</w:t>
            </w:r>
          </w:p>
        </w:tc>
        <w:tc>
          <w:tcPr>
            <w:tcW w:type="dxa" w:w="2160"/>
            <w:shd w:fill="F1F5F9" w:val="clear"/>
          </w:tcPr>
          <w:p>
            <w:r>
              <w:rPr>
                <w:color w:val="1E293B"/>
                <w:sz w:val="18"/>
              </w:rPr>
              <w:t>Stade ou terrain (ex: 'Stade du 28 Septembre')</w:t>
            </w:r>
          </w:p>
        </w:tc>
      </w:tr>
      <w:tr>
        <w:tc>
          <w:tcPr>
            <w:tcW w:type="dxa" w:w="2160"/>
          </w:tcPr>
          <w:p>
            <w:r>
              <w:rPr>
                <w:color w:val="1E293B"/>
                <w:sz w:val="18"/>
              </w:rPr>
              <w:t>Phase</w:t>
            </w:r>
          </w:p>
        </w:tc>
        <w:tc>
          <w:tcPr>
            <w:tcW w:type="dxa" w:w="2160"/>
          </w:tcPr>
          <w:p>
            <w:r>
              <w:rPr>
                <w:color w:val="1E293B"/>
                <w:sz w:val="18"/>
              </w:rPr>
              <w:t>Selection</w:t>
            </w:r>
          </w:p>
        </w:tc>
        <w:tc>
          <w:tcPr>
            <w:tcW w:type="dxa" w:w="2160"/>
          </w:tcPr>
          <w:p>
            <w:r>
              <w:rPr>
                <w:color w:val="1E293B"/>
                <w:sz w:val="18"/>
              </w:rPr>
              <w:t>Oui</w:t>
            </w:r>
          </w:p>
        </w:tc>
        <w:tc>
          <w:tcPr>
            <w:tcW w:type="dxa" w:w="2160"/>
          </w:tcPr>
          <w:p>
            <w:r>
              <w:rPr>
                <w:color w:val="1E293B"/>
                <w:sz w:val="18"/>
              </w:rPr>
              <w:t>Phase du tournoi : Poules, Quarts de Finale, Demi-Finales, Petite Finale ou Finale</w:t>
            </w:r>
          </w:p>
        </w:tc>
      </w:tr>
    </w:tbl>
    <w:p/>
    <w:p>
      <w:r>
        <w:t>Validation : Le systeme refuse de programmer un match pour une edition au statut 'terminee'. Un message d'erreur est affiche.</w:t>
      </w:r>
    </w:p>
    <w:p>
      <w:pPr>
        <w:pStyle w:val="Heading2"/>
      </w:pPr>
      <w:r>
        <w:t>7.3. Saisir le Score d'un Match</w:t>
      </w:r>
    </w:p>
    <w:p>
      <w:r>
        <w:t>Cette fonctionnalite est accessible depuis la fiche detaillee d'un match planifie. Le formulaire de saisie du score est divise en deux colonnes (Equipe A et Equipe B) et comprend :</w:t>
      </w:r>
    </w:p>
    <w:p>
      <w:pPr>
        <w:pStyle w:val="ListBullet"/>
      </w:pPr>
      <w:r>
        <w:t>Un champ numerique pour le score de chaque equipe (affichage en grand format, style monospace).</w:t>
      </w:r>
    </w:p>
    <w:p>
      <w:pPr>
        <w:pStyle w:val="ListBullet"/>
      </w:pPr>
      <w:r>
        <w:t>Une section 'Buteurs' pour chaque equipe : permet d'ajouter dynamiquement des buteurs en selectionnant le joueur dans une liste deroulante et en indiquant le nombre de buts marques.</w:t>
      </w:r>
    </w:p>
    <w:p>
      <w:pPr>
        <w:pStyle w:val="ListBullet"/>
      </w:pPr>
      <w:r>
        <w:t>Le bouton '+ Ajouter un buteur' permet d'ajouter autant de lignes que necessaire.</w:t>
      </w:r>
    </w:p>
    <w:p>
      <w:pPr>
        <w:pStyle w:val="ListBullet"/>
      </w:pPr>
      <w:r>
        <w:t>La croix rouge a cote de chaque buteur permet de retirer un buteur ajoute par erreur.</w:t>
      </w:r>
    </w:p>
    <w:p>
      <w:r>
        <w:t>Lorsque le formulaire est valide et soumis, le systeme effectue automatiquement les operations suivantes :</w:t>
      </w:r>
    </w:p>
    <w:p>
      <w:pPr>
        <w:pStyle w:val="ListNumber"/>
      </w:pPr>
      <w:r>
        <w:t>1. Le statut du match passe a 'joue'.</w:t>
      </w:r>
    </w:p>
    <w:p>
      <w:pPr>
        <w:pStyle w:val="ListNumber"/>
      </w:pPr>
      <w:r>
        <w:t>2. Les scores sont enregistres dans la table matchs.</w:t>
      </w:r>
    </w:p>
    <w:p>
      <w:pPr>
        <w:pStyle w:val="ListNumber"/>
      </w:pPr>
      <w:r>
        <w:t>3. Les buteurs sont stockes au format JSON dans le champ 'buteurs'.</w:t>
      </w:r>
    </w:p>
    <w:p>
      <w:pPr>
        <w:pStyle w:val="ListNumber"/>
      </w:pPr>
      <w:r>
        <w:t>4. Le compteur de buts de chaque joueur concerne est automatiquement incremente dans la table joueurs.</w:t>
      </w:r>
    </w:p>
    <w:p>
      <w:pPr>
        <w:pStyle w:val="ListNumber"/>
      </w:pPr>
      <w:r>
        <w:t>5. Les classements sont recalcules en temps reel lors de la prochaine consultation.</w:t>
      </w:r>
    </w:p>
    <w:p>
      <w:pPr>
        <w:pStyle w:val="Heading2"/>
      </w:pPr>
      <w:r>
        <w:t>7.4. Fiche Detaillee d'un Match</w:t>
      </w:r>
    </w:p>
    <w:p>
      <w:r>
        <w:t>La page de detail d'un match joue presente un 'scoreboard' central avec les logos des deux equipes, le score en grand format, la liste des buteurs de chaque cote, ainsi que les informations contextuelles (date, lieu, phase, discipline). Un badge 'Termine' confirme visuellement que le match est clos.</w:t>
      </w:r>
    </w:p>
    <w:p>
      <w:pPr>
        <w:pStyle w:val="Heading1"/>
      </w:pPr>
      <w:r>
        <w:t>8. Module : Classements</w:t>
      </w:r>
    </w:p>
    <w:p>
      <w:pPr>
        <w:pStyle w:val="Heading2"/>
      </w:pPr>
      <w:r>
        <w:t>8.1. Classement par Discipline</w:t>
      </w:r>
    </w:p>
    <w:p>
      <w:r>
        <w:t>La page de classement permet de selectionner une discipline sportive via un menu deroulant. Une fois la discipline choisie, un tableau de classement complet s'affiche avec les colonnes suivantes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Colonne</w:t>
            </w:r>
          </w:p>
        </w:tc>
        <w:tc>
          <w:tcPr>
            <w:tcW w:type="dxa" w:w="2880"/>
            <w:shd w:fill="1A4BAD" w:val="clear"/>
          </w:tcPr>
          <w:p>
            <w:pPr>
              <w:jc w:val="center"/>
            </w:pPr>
            <w:r>
              <w:rPr>
                <w:b/>
                <w:color w:val="FFFFFF"/>
                <w:sz w:val="20"/>
              </w:rPr>
              <w:t>Abreviation</w:t>
            </w:r>
          </w:p>
        </w:tc>
        <w:tc>
          <w:tcPr>
            <w:tcW w:type="dxa" w:w="2880"/>
            <w:shd w:fill="1A4BAD" w:val="clear"/>
          </w:tcPr>
          <w:p>
            <w:pPr>
              <w:jc w:val="center"/>
            </w:pPr>
            <w:r>
              <w:rPr>
                <w:b/>
                <w:color w:val="FFFFFF"/>
                <w:sz w:val="20"/>
              </w:rPr>
              <w:t>Description</w:t>
            </w:r>
          </w:p>
        </w:tc>
      </w:tr>
      <w:tr>
        <w:tc>
          <w:tcPr>
            <w:tcW w:type="dxa" w:w="2880"/>
          </w:tcPr>
          <w:p>
            <w:r>
              <w:rPr>
                <w:color w:val="1E293B"/>
                <w:sz w:val="18"/>
              </w:rPr>
              <w:t>Position</w:t>
            </w:r>
          </w:p>
        </w:tc>
        <w:tc>
          <w:tcPr>
            <w:tcW w:type="dxa" w:w="2880"/>
          </w:tcPr>
          <w:p>
            <w:r>
              <w:rPr>
                <w:color w:val="1E293B"/>
                <w:sz w:val="18"/>
              </w:rPr>
              <w:t>#</w:t>
            </w:r>
          </w:p>
        </w:tc>
        <w:tc>
          <w:tcPr>
            <w:tcW w:type="dxa" w:w="2880"/>
          </w:tcPr>
          <w:p>
            <w:r>
              <w:rPr>
                <w:color w:val="1E293B"/>
                <w:sz w:val="18"/>
              </w:rPr>
              <w:t>Rang de l'equipe dans le classement</w:t>
            </w:r>
          </w:p>
        </w:tc>
      </w:tr>
      <w:tr>
        <w:tc>
          <w:tcPr>
            <w:tcW w:type="dxa" w:w="2880"/>
            <w:shd w:fill="F1F5F9" w:val="clear"/>
          </w:tcPr>
          <w:p>
            <w:r>
              <w:rPr>
                <w:color w:val="1E293B"/>
                <w:sz w:val="18"/>
              </w:rPr>
              <w:t>Equipe</w:t>
            </w:r>
          </w:p>
        </w:tc>
        <w:tc>
          <w:tcPr>
            <w:tcW w:type="dxa" w:w="2880"/>
            <w:shd w:fill="F1F5F9" w:val="clear"/>
          </w:tcPr>
          <w:p>
            <w:r>
              <w:rPr>
                <w:color w:val="1E293B"/>
                <w:sz w:val="18"/>
              </w:rPr>
              <w:t>-</w:t>
            </w:r>
          </w:p>
        </w:tc>
        <w:tc>
          <w:tcPr>
            <w:tcW w:type="dxa" w:w="2880"/>
            <w:shd w:fill="F1F5F9" w:val="clear"/>
          </w:tcPr>
          <w:p>
            <w:r>
              <w:rPr>
                <w:color w:val="1E293B"/>
                <w:sz w:val="18"/>
              </w:rPr>
              <w:t>Nom de l'equipe et faculte</w:t>
            </w:r>
          </w:p>
        </w:tc>
      </w:tr>
      <w:tr>
        <w:tc>
          <w:tcPr>
            <w:tcW w:type="dxa" w:w="2880"/>
          </w:tcPr>
          <w:p>
            <w:r>
              <w:rPr>
                <w:color w:val="1E293B"/>
                <w:sz w:val="18"/>
              </w:rPr>
              <w:t>Matchs Joues</w:t>
            </w:r>
          </w:p>
        </w:tc>
        <w:tc>
          <w:tcPr>
            <w:tcW w:type="dxa" w:w="2880"/>
          </w:tcPr>
          <w:p>
            <w:r>
              <w:rPr>
                <w:color w:val="1E293B"/>
                <w:sz w:val="18"/>
              </w:rPr>
              <w:t>MJ</w:t>
            </w:r>
          </w:p>
        </w:tc>
        <w:tc>
          <w:tcPr>
            <w:tcW w:type="dxa" w:w="2880"/>
          </w:tcPr>
          <w:p>
            <w:r>
              <w:rPr>
                <w:color w:val="1E293B"/>
                <w:sz w:val="18"/>
              </w:rPr>
              <w:t>Nombre total de matchs joues</w:t>
            </w:r>
          </w:p>
        </w:tc>
      </w:tr>
      <w:tr>
        <w:tc>
          <w:tcPr>
            <w:tcW w:type="dxa" w:w="2880"/>
            <w:shd w:fill="F1F5F9" w:val="clear"/>
          </w:tcPr>
          <w:p>
            <w:r>
              <w:rPr>
                <w:color w:val="1E293B"/>
                <w:sz w:val="18"/>
              </w:rPr>
              <w:t>Victoires</w:t>
            </w:r>
          </w:p>
        </w:tc>
        <w:tc>
          <w:tcPr>
            <w:tcW w:type="dxa" w:w="2880"/>
            <w:shd w:fill="F1F5F9" w:val="clear"/>
          </w:tcPr>
          <w:p>
            <w:r>
              <w:rPr>
                <w:color w:val="1E293B"/>
                <w:sz w:val="18"/>
              </w:rPr>
              <w:t>V</w:t>
            </w:r>
          </w:p>
        </w:tc>
        <w:tc>
          <w:tcPr>
            <w:tcW w:type="dxa" w:w="2880"/>
            <w:shd w:fill="F1F5F9" w:val="clear"/>
          </w:tcPr>
          <w:p>
            <w:r>
              <w:rPr>
                <w:color w:val="1E293B"/>
                <w:sz w:val="18"/>
              </w:rPr>
              <w:t>Nombre de matchs gagnes</w:t>
            </w:r>
          </w:p>
        </w:tc>
      </w:tr>
      <w:tr>
        <w:tc>
          <w:tcPr>
            <w:tcW w:type="dxa" w:w="2880"/>
          </w:tcPr>
          <w:p>
            <w:r>
              <w:rPr>
                <w:color w:val="1E293B"/>
                <w:sz w:val="18"/>
              </w:rPr>
              <w:t>Nuls</w:t>
            </w:r>
          </w:p>
        </w:tc>
        <w:tc>
          <w:tcPr>
            <w:tcW w:type="dxa" w:w="2880"/>
          </w:tcPr>
          <w:p>
            <w:r>
              <w:rPr>
                <w:color w:val="1E293B"/>
                <w:sz w:val="18"/>
              </w:rPr>
              <w:t>N</w:t>
            </w:r>
          </w:p>
        </w:tc>
        <w:tc>
          <w:tcPr>
            <w:tcW w:type="dxa" w:w="2880"/>
          </w:tcPr>
          <w:p>
            <w:r>
              <w:rPr>
                <w:color w:val="1E293B"/>
                <w:sz w:val="18"/>
              </w:rPr>
              <w:t>Nombre de matchs nuls</w:t>
            </w:r>
          </w:p>
        </w:tc>
      </w:tr>
      <w:tr>
        <w:tc>
          <w:tcPr>
            <w:tcW w:type="dxa" w:w="2880"/>
            <w:shd w:fill="F1F5F9" w:val="clear"/>
          </w:tcPr>
          <w:p>
            <w:r>
              <w:rPr>
                <w:color w:val="1E293B"/>
                <w:sz w:val="18"/>
              </w:rPr>
              <w:t>Defaites</w:t>
            </w:r>
          </w:p>
        </w:tc>
        <w:tc>
          <w:tcPr>
            <w:tcW w:type="dxa" w:w="2880"/>
            <w:shd w:fill="F1F5F9" w:val="clear"/>
          </w:tcPr>
          <w:p>
            <w:r>
              <w:rPr>
                <w:color w:val="1E293B"/>
                <w:sz w:val="18"/>
              </w:rPr>
              <w:t>D</w:t>
            </w:r>
          </w:p>
        </w:tc>
        <w:tc>
          <w:tcPr>
            <w:tcW w:type="dxa" w:w="2880"/>
            <w:shd w:fill="F1F5F9" w:val="clear"/>
          </w:tcPr>
          <w:p>
            <w:r>
              <w:rPr>
                <w:color w:val="1E293B"/>
                <w:sz w:val="18"/>
              </w:rPr>
              <w:t>Nombre de matchs perdus</w:t>
            </w:r>
          </w:p>
        </w:tc>
      </w:tr>
      <w:tr>
        <w:tc>
          <w:tcPr>
            <w:tcW w:type="dxa" w:w="2880"/>
          </w:tcPr>
          <w:p>
            <w:r>
              <w:rPr>
                <w:color w:val="1E293B"/>
                <w:sz w:val="18"/>
              </w:rPr>
              <w:t>Buts Marques</w:t>
            </w:r>
          </w:p>
        </w:tc>
        <w:tc>
          <w:tcPr>
            <w:tcW w:type="dxa" w:w="2880"/>
          </w:tcPr>
          <w:p>
            <w:r>
              <w:rPr>
                <w:color w:val="1E293B"/>
                <w:sz w:val="18"/>
              </w:rPr>
              <w:t>BM</w:t>
            </w:r>
          </w:p>
        </w:tc>
        <w:tc>
          <w:tcPr>
            <w:tcW w:type="dxa" w:w="2880"/>
          </w:tcPr>
          <w:p>
            <w:r>
              <w:rPr>
                <w:color w:val="1E293B"/>
                <w:sz w:val="18"/>
              </w:rPr>
              <w:t>Total des buts marques</w:t>
            </w:r>
          </w:p>
        </w:tc>
      </w:tr>
      <w:tr>
        <w:tc>
          <w:tcPr>
            <w:tcW w:type="dxa" w:w="2880"/>
            <w:shd w:fill="F1F5F9" w:val="clear"/>
          </w:tcPr>
          <w:p>
            <w:r>
              <w:rPr>
                <w:color w:val="1E293B"/>
                <w:sz w:val="18"/>
              </w:rPr>
              <w:t>Buts Encaisses</w:t>
            </w:r>
          </w:p>
        </w:tc>
        <w:tc>
          <w:tcPr>
            <w:tcW w:type="dxa" w:w="2880"/>
            <w:shd w:fill="F1F5F9" w:val="clear"/>
          </w:tcPr>
          <w:p>
            <w:r>
              <w:rPr>
                <w:color w:val="1E293B"/>
                <w:sz w:val="18"/>
              </w:rPr>
              <w:t>BE</w:t>
            </w:r>
          </w:p>
        </w:tc>
        <w:tc>
          <w:tcPr>
            <w:tcW w:type="dxa" w:w="2880"/>
            <w:shd w:fill="F1F5F9" w:val="clear"/>
          </w:tcPr>
          <w:p>
            <w:r>
              <w:rPr>
                <w:color w:val="1E293B"/>
                <w:sz w:val="18"/>
              </w:rPr>
              <w:t>Total des buts encaisses</w:t>
            </w:r>
          </w:p>
        </w:tc>
      </w:tr>
      <w:tr>
        <w:tc>
          <w:tcPr>
            <w:tcW w:type="dxa" w:w="2880"/>
          </w:tcPr>
          <w:p>
            <w:r>
              <w:rPr>
                <w:color w:val="1E293B"/>
                <w:sz w:val="18"/>
              </w:rPr>
              <w:t>Difference de Buts</w:t>
            </w:r>
          </w:p>
        </w:tc>
        <w:tc>
          <w:tcPr>
            <w:tcW w:type="dxa" w:w="2880"/>
          </w:tcPr>
          <w:p>
            <w:r>
              <w:rPr>
                <w:color w:val="1E293B"/>
                <w:sz w:val="18"/>
              </w:rPr>
              <w:t>DB</w:t>
            </w:r>
          </w:p>
        </w:tc>
        <w:tc>
          <w:tcPr>
            <w:tcW w:type="dxa" w:w="2880"/>
          </w:tcPr>
          <w:p>
            <w:r>
              <w:rPr>
                <w:color w:val="1E293B"/>
                <w:sz w:val="18"/>
              </w:rPr>
              <w:t>BM - BE</w:t>
            </w:r>
          </w:p>
        </w:tc>
      </w:tr>
      <w:tr>
        <w:tc>
          <w:tcPr>
            <w:tcW w:type="dxa" w:w="2880"/>
            <w:shd w:fill="F1F5F9" w:val="clear"/>
          </w:tcPr>
          <w:p>
            <w:r>
              <w:rPr>
                <w:color w:val="1E293B"/>
                <w:sz w:val="18"/>
              </w:rPr>
              <w:t>Points</w:t>
            </w:r>
          </w:p>
        </w:tc>
        <w:tc>
          <w:tcPr>
            <w:tcW w:type="dxa" w:w="2880"/>
            <w:shd w:fill="F1F5F9" w:val="clear"/>
          </w:tcPr>
          <w:p>
            <w:r>
              <w:rPr>
                <w:color w:val="1E293B"/>
                <w:sz w:val="18"/>
              </w:rPr>
              <w:t>Pts</w:t>
            </w:r>
          </w:p>
        </w:tc>
        <w:tc>
          <w:tcPr>
            <w:tcW w:type="dxa" w:w="2880"/>
            <w:shd w:fill="F1F5F9" w:val="clear"/>
          </w:tcPr>
          <w:p>
            <w:r>
              <w:rPr>
                <w:color w:val="1E293B"/>
                <w:sz w:val="18"/>
              </w:rPr>
              <w:t>V*3 + N*1 + D*0</w:t>
            </w:r>
          </w:p>
        </w:tc>
      </w:tr>
    </w:tbl>
    <w:p/>
    <w:p>
      <w:r>
        <w:t>Le classement est trie automatiquement par nombre de points decroissant, puis par difference de buts en cas d'egalite.</w:t>
      </w:r>
    </w:p>
    <w:p>
      <w:pPr>
        <w:pStyle w:val="Heading2"/>
      </w:pPr>
      <w:r>
        <w:t>8.2. Tableau des Meilleurs Buteurs</w:t>
      </w:r>
    </w:p>
    <w:p>
      <w:r>
        <w:t>En bas de la page de classement, un tableau affiche le top 10 des meilleurs buteurs de l'edition, toutes disciplines confondues. Pour chaque joueur : nom, prenom, equipe, faculte, discipline et nombre de buts.</w:t>
      </w:r>
    </w:p>
    <w:p>
      <w:pPr>
        <w:pStyle w:val="Heading1"/>
      </w:pPr>
      <w:r>
        <w:t>9. Module : Arbre du Tournoi</w:t>
      </w:r>
    </w:p>
    <w:p>
      <w:r>
        <w:t>L'arbre du tournoi est accessible depuis la page de detail d'une edition. Il offre une visualisation horizontale et interactive de l'avancement des phases finales pour chaque discipline :</w:t>
      </w:r>
    </w:p>
    <w:p>
      <w:pPr>
        <w:pStyle w:val="ListBullet"/>
      </w:pPr>
      <w:r>
        <w:t>Phase de Poules : Cartes compactes affichant les resultats de chaque match de poule.</w:t>
      </w:r>
    </w:p>
    <w:p>
      <w:pPr>
        <w:pStyle w:val="ListBullet"/>
      </w:pPr>
      <w:r>
        <w:t>Quarts de Finale : Cartes plus larges avec score et statut.</w:t>
      </w:r>
    </w:p>
    <w:p>
      <w:pPr>
        <w:pStyle w:val="ListBullet"/>
      </w:pPr>
      <w:r>
        <w:t>Demi-Finales : Cartes avec fond colore pour le vainqueur.</w:t>
      </w:r>
    </w:p>
    <w:p>
      <w:pPr>
        <w:pStyle w:val="ListBullet"/>
      </w:pPr>
      <w:r>
        <w:t>Petite Finale (3eme place) : Carte avec bordure en pointilles.</w:t>
      </w:r>
    </w:p>
    <w:p>
      <w:pPr>
        <w:pStyle w:val="ListBullet"/>
      </w:pPr>
      <w:r>
        <w:t>Grande Finale : Carte doree premium avec couronne emoji pour le champion. Un label 'OR' et un fond degrade ambre signalent l'importance de ce match.</w:t>
      </w:r>
    </w:p>
    <w:p>
      <w:r>
        <w:t>Chaque carte de match est cliquable et redirige vers la fiche detaillee du match correspondant.</w:t>
      </w:r>
    </w:p>
    <w:p>
      <w:pPr>
        <w:pStyle w:val="Heading1"/>
      </w:pPr>
      <w:r>
        <w:t>10. Module : Gestion des Utilisateurs (Admin)</w:t>
      </w:r>
    </w:p>
    <w:p>
      <w:pPr>
        <w:pStyle w:val="Heading2"/>
      </w:pPr>
      <w:r>
        <w:t>10.1. Liste des Utilisateurs</w:t>
      </w:r>
    </w:p>
    <w:p>
      <w:r>
        <w:t>Accessible uniquement aux administrateurs via le menu 'Gestion Staff'. Cette page affiche un tableau de tous les comptes utilisateurs avec : nom, email, role (badge colore) et date d'inscription. Des boutons 'Modifier' et 'Supprimer' sont disponibles pour chaque compte.</w:t>
      </w:r>
    </w:p>
    <w:p>
      <w:pPr>
        <w:pStyle w:val="Heading2"/>
      </w:pPr>
      <w:r>
        <w:t>10.2. Creer un Compte Staff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Champ</w:t>
            </w:r>
          </w:p>
        </w:tc>
        <w:tc>
          <w:tcPr>
            <w:tcW w:type="dxa" w:w="2160"/>
            <w:shd w:fill="1A4BAD" w:val="clear"/>
          </w:tcPr>
          <w:p>
            <w:pPr>
              <w:jc w:val="center"/>
            </w:pPr>
            <w:r>
              <w:rPr>
                <w:b/>
                <w:color w:val="FFFFFF"/>
                <w:sz w:val="20"/>
              </w:rPr>
              <w:t>Type</w:t>
            </w:r>
          </w:p>
        </w:tc>
        <w:tc>
          <w:tcPr>
            <w:tcW w:type="dxa" w:w="2160"/>
            <w:shd w:fill="1A4BAD" w:val="clear"/>
          </w:tcPr>
          <w:p>
            <w:pPr>
              <w:jc w:val="center"/>
            </w:pPr>
            <w:r>
              <w:rPr>
                <w:b/>
                <w:color w:val="FFFFFF"/>
                <w:sz w:val="20"/>
              </w:rPr>
              <w:t>Obligatoire</w:t>
            </w:r>
          </w:p>
        </w:tc>
        <w:tc>
          <w:tcPr>
            <w:tcW w:type="dxa" w:w="2160"/>
            <w:shd w:fill="1A4BAD" w:val="clear"/>
          </w:tcPr>
          <w:p>
            <w:pPr>
              <w:jc w:val="center"/>
            </w:pPr>
            <w:r>
              <w:rPr>
                <w:b/>
                <w:color w:val="FFFFFF"/>
                <w:sz w:val="20"/>
              </w:rPr>
              <w:t>Description</w:t>
            </w:r>
          </w:p>
        </w:tc>
      </w:tr>
      <w:tr>
        <w:tc>
          <w:tcPr>
            <w:tcW w:type="dxa" w:w="2160"/>
          </w:tcPr>
          <w:p>
            <w:r>
              <w:rPr>
                <w:color w:val="1E293B"/>
                <w:sz w:val="18"/>
              </w:rPr>
              <w:t>Nom</w:t>
            </w:r>
          </w:p>
        </w:tc>
        <w:tc>
          <w:tcPr>
            <w:tcW w:type="dxa" w:w="2160"/>
          </w:tcPr>
          <w:p>
            <w:r>
              <w:rPr>
                <w:color w:val="1E293B"/>
                <w:sz w:val="18"/>
              </w:rPr>
              <w:t>Texte</w:t>
            </w:r>
          </w:p>
        </w:tc>
        <w:tc>
          <w:tcPr>
            <w:tcW w:type="dxa" w:w="2160"/>
          </w:tcPr>
          <w:p>
            <w:r>
              <w:rPr>
                <w:color w:val="1E293B"/>
                <w:sz w:val="18"/>
              </w:rPr>
              <w:t>Oui</w:t>
            </w:r>
          </w:p>
        </w:tc>
        <w:tc>
          <w:tcPr>
            <w:tcW w:type="dxa" w:w="2160"/>
          </w:tcPr>
          <w:p>
            <w:r>
              <w:rPr>
                <w:color w:val="1E293B"/>
                <w:sz w:val="18"/>
              </w:rPr>
              <w:t>Nom complet de l'utilisateur</w:t>
            </w:r>
          </w:p>
        </w:tc>
      </w:tr>
      <w:tr>
        <w:tc>
          <w:tcPr>
            <w:tcW w:type="dxa" w:w="2160"/>
            <w:shd w:fill="F1F5F9" w:val="clear"/>
          </w:tcPr>
          <w:p>
            <w:r>
              <w:rPr>
                <w:color w:val="1E293B"/>
                <w:sz w:val="18"/>
              </w:rPr>
              <w:t>Email</w:t>
            </w:r>
          </w:p>
        </w:tc>
        <w:tc>
          <w:tcPr>
            <w:tcW w:type="dxa" w:w="2160"/>
            <w:shd w:fill="F1F5F9" w:val="clear"/>
          </w:tcPr>
          <w:p>
            <w:r>
              <w:rPr>
                <w:color w:val="1E293B"/>
                <w:sz w:val="18"/>
              </w:rPr>
              <w:t>Email</w:t>
            </w:r>
          </w:p>
        </w:tc>
        <w:tc>
          <w:tcPr>
            <w:tcW w:type="dxa" w:w="2160"/>
            <w:shd w:fill="F1F5F9" w:val="clear"/>
          </w:tcPr>
          <w:p>
            <w:r>
              <w:rPr>
                <w:color w:val="1E293B"/>
                <w:sz w:val="18"/>
              </w:rPr>
              <w:t>Oui</w:t>
            </w:r>
          </w:p>
        </w:tc>
        <w:tc>
          <w:tcPr>
            <w:tcW w:type="dxa" w:w="2160"/>
            <w:shd w:fill="F1F5F9" w:val="clear"/>
          </w:tcPr>
          <w:p>
            <w:r>
              <w:rPr>
                <w:color w:val="1E293B"/>
                <w:sz w:val="18"/>
              </w:rPr>
              <w:t>Adresse email unique (servira d'identifiant de connexion)</w:t>
            </w:r>
          </w:p>
        </w:tc>
      </w:tr>
      <w:tr>
        <w:tc>
          <w:tcPr>
            <w:tcW w:type="dxa" w:w="2160"/>
          </w:tcPr>
          <w:p>
            <w:r>
              <w:rPr>
                <w:color w:val="1E293B"/>
                <w:sz w:val="18"/>
              </w:rPr>
              <w:t>Mot de passe</w:t>
            </w:r>
          </w:p>
        </w:tc>
        <w:tc>
          <w:tcPr>
            <w:tcW w:type="dxa" w:w="2160"/>
          </w:tcPr>
          <w:p>
            <w:r>
              <w:rPr>
                <w:color w:val="1E293B"/>
                <w:sz w:val="18"/>
              </w:rPr>
              <w:t>Mot de passe</w:t>
            </w:r>
          </w:p>
        </w:tc>
        <w:tc>
          <w:tcPr>
            <w:tcW w:type="dxa" w:w="2160"/>
          </w:tcPr>
          <w:p>
            <w:r>
              <w:rPr>
                <w:color w:val="1E293B"/>
                <w:sz w:val="18"/>
              </w:rPr>
              <w:t>Oui</w:t>
            </w:r>
          </w:p>
        </w:tc>
        <w:tc>
          <w:tcPr>
            <w:tcW w:type="dxa" w:w="2160"/>
          </w:tcPr>
          <w:p>
            <w:r>
              <w:rPr>
                <w:color w:val="1E293B"/>
                <w:sz w:val="18"/>
              </w:rPr>
              <w:t>Minimum 8 caracteres, sera hashe en bcrypt</w:t>
            </w:r>
          </w:p>
        </w:tc>
      </w:tr>
      <w:tr>
        <w:tc>
          <w:tcPr>
            <w:tcW w:type="dxa" w:w="2160"/>
            <w:shd w:fill="F1F5F9" w:val="clear"/>
          </w:tcPr>
          <w:p>
            <w:r>
              <w:rPr>
                <w:color w:val="1E293B"/>
                <w:sz w:val="18"/>
              </w:rPr>
              <w:t>Role</w:t>
            </w:r>
          </w:p>
        </w:tc>
        <w:tc>
          <w:tcPr>
            <w:tcW w:type="dxa" w:w="2160"/>
            <w:shd w:fill="F1F5F9" w:val="clear"/>
          </w:tcPr>
          <w:p>
            <w:r>
              <w:rPr>
                <w:color w:val="1E293B"/>
                <w:sz w:val="18"/>
              </w:rPr>
              <w:t>Selection</w:t>
            </w:r>
          </w:p>
        </w:tc>
        <w:tc>
          <w:tcPr>
            <w:tcW w:type="dxa" w:w="2160"/>
            <w:shd w:fill="F1F5F9" w:val="clear"/>
          </w:tcPr>
          <w:p>
            <w:r>
              <w:rPr>
                <w:color w:val="1E293B"/>
                <w:sz w:val="18"/>
              </w:rPr>
              <w:t>Oui</w:t>
            </w:r>
          </w:p>
        </w:tc>
        <w:tc>
          <w:tcPr>
            <w:tcW w:type="dxa" w:w="2160"/>
            <w:shd w:fill="F1F5F9" w:val="clear"/>
          </w:tcPr>
          <w:p>
            <w:r>
              <w:rPr>
                <w:color w:val="1E293B"/>
                <w:sz w:val="18"/>
              </w:rPr>
              <w:t>admin ou staff</w:t>
            </w:r>
          </w:p>
        </w:tc>
      </w:tr>
    </w:tbl>
    <w:p/>
    <w:p>
      <w:pPr>
        <w:pStyle w:val="Heading2"/>
      </w:pPr>
      <w:r>
        <w:t>10.3. Modifier un Compte</w:t>
      </w:r>
    </w:p>
    <w:p>
      <w:r>
        <w:t>L'administrateur peut modifier le nom, l'email et le role de n'importe quel utilisateur. Le mot de passe peut etre reinitialise en saisissant un nouveau mot de passe dans le champ dedie (laisser vide pour ne pas modifier).</w:t>
      </w:r>
    </w:p>
    <w:p>
      <w:pPr>
        <w:pStyle w:val="Heading1"/>
      </w:pPr>
      <w:r>
        <w:t>11. Gestion du Profil Personnel</w:t>
      </w:r>
    </w:p>
    <w:p>
      <w:r>
        <w:t>Chaque utilisateur connecte peut acceder a son profil via l'icone utilisateur en haut a droite. La page de profil offre trois sections :</w:t>
      </w:r>
    </w:p>
    <w:p>
      <w:pPr>
        <w:pStyle w:val="ListBullet"/>
      </w:pPr>
      <w:r>
        <w:t>Informations du Profil : Modification du nom et de l'email.</w:t>
      </w:r>
    </w:p>
    <w:p>
      <w:pPr>
        <w:pStyle w:val="ListBullet"/>
      </w:pPr>
      <w:r>
        <w:t>Modification du Mot de Passe : Saisie de l'ancien mot de passe, puis du nouveau mot de passe avec confirmation.</w:t>
      </w:r>
    </w:p>
    <w:p>
      <w:pPr>
        <w:pStyle w:val="ListBullet"/>
      </w:pPr>
      <w:r>
        <w:t>Suppression du Compte : Action irreversible necessitant la saisie du mot de passe actuel pour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BA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AB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