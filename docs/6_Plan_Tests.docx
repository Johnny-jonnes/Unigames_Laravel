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4BAD"/>
          <w:sz w:val="64"/>
        </w:rPr>
        <w:t>PLAN DE TESTS</w:t>
      </w:r>
    </w:p>
    <w:p>
      <w:pPr>
        <w:jc w:val="center"/>
      </w:pPr>
      <w:r>
        <w:rPr>
          <w:color w:val="10B981"/>
          <w:sz w:val="28"/>
        </w:rPr>
        <w:t>____________________________________________________________</w:t>
      </w:r>
    </w:p>
    <w:p>
      <w:pPr>
        <w:jc w:val="center"/>
      </w:pPr>
      <w:r>
        <w:rPr>
          <w:i/>
          <w:color w:val="64748B"/>
          <w:sz w:val="32"/>
        </w:rPr>
        <w:t>Cahier de Recette, Scenarios de Validation et Resultats</w:t>
      </w:r>
    </w:p>
    <w:p/>
    <w:p/>
    <w:p/>
    <w:p/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Projet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UniGames - Plateforme de Gestion de Competitions Universitaires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Direction des Sports Universitaires de Guinee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Juin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Auteur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Equipe de Developpement UniGames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Statut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20"/>
              </w:rPr>
              <w:t>Document Final - Valide</w:t>
            </w:r>
          </w:p>
        </w:tc>
      </w:tr>
    </w:tbl>
    <w:p>
      <w:r>
        <w:br w:type="page"/>
      </w:r>
    </w:p>
    <w:p>
      <w:pPr>
        <w:pStyle w:val="Heading1"/>
      </w:pPr>
      <w:r>
        <w:t>Table des Matieres</w:t>
      </w:r>
    </w:p>
    <w:p>
      <w:r>
        <w:t>(A generer automatiquement via Word : References &gt; Table des matieres)</w:t>
      </w:r>
    </w:p>
    <w:p>
      <w:r>
        <w:br w:type="page"/>
      </w:r>
    </w:p>
    <w:p>
      <w:pPr>
        <w:pStyle w:val="Heading1"/>
      </w:pPr>
      <w:r>
        <w:t>1. Strategie de Test</w:t>
      </w:r>
    </w:p>
    <w:p>
      <w:pPr>
        <w:pStyle w:val="Heading2"/>
      </w:pPr>
      <w:r>
        <w:t>1.1. Approche</w:t>
      </w:r>
    </w:p>
    <w:p>
      <w:r>
        <w:t>La strategie de test d'UniGames repose sur deux niveaux complementaires :</w:t>
      </w:r>
    </w:p>
    <w:p>
      <w:pPr>
        <w:pStyle w:val="ListBullet"/>
      </w:pPr>
      <w:r>
        <w:t>Tests fonctionnels manuels : Validation des parcours utilisateurs critiques via un cahier de recette detaille.</w:t>
      </w:r>
    </w:p>
    <w:p>
      <w:pPr>
        <w:pStyle w:val="ListBullet"/>
      </w:pPr>
      <w:r>
        <w:t>Tests automatises (unitaires et d'integration) : Fournis par Laravel Breeze pour les fonctionnalites d'authentification (tests/Feature/Auth/).</w:t>
      </w:r>
    </w:p>
    <w:p>
      <w:pPr>
        <w:pStyle w:val="Heading2"/>
      </w:pPr>
      <w:r>
        <w:t>1.2. Environnement de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Navigateur principal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Google Chrome (derniere version)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Navigateurs secondaires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Firefox, Edge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Systeme d'exploitation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Windows 11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Base de donnees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MySQL 8.0 (base 'unigames')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Donnees de test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Seeders GuineanDataSeeder + FixEdition2026Seeder</w:t>
            </w:r>
          </w:p>
        </w:tc>
      </w:tr>
    </w:tbl>
    <w:p/>
    <w:p>
      <w:pPr>
        <w:pStyle w:val="Heading1"/>
      </w:pPr>
      <w:r>
        <w:t>2. Cahier de Recette Detaille</w:t>
      </w:r>
    </w:p>
    <w:p>
      <w:pPr>
        <w:pStyle w:val="Heading3"/>
      </w:pPr>
      <w:r>
        <w:t>CT-AUTH-01 : Connexion avec identifiants valides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CT-AUTH-01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Connexion avec identifiants valides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Administrateur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Acceder a http://localhost:8001</w:t>
              <w:br/>
              <w:t>2. Saisir admin@unigames.com / password</w:t>
              <w:br/>
              <w:t>3. Cliquer sur 'Se connecter'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Redirection vers le Tableau de Bord. Le nom 'Admin' apparait dans la topbar.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CT-AUTH-02 : Connexion avec identifiants invalides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CT-AUTH-02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Connexion avec identifiants invalides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Tout utilisateur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Acceder a la page de connexion</w:t>
              <w:br/>
              <w:t>2. Saisir un email ou mot de passe incorrect</w:t>
              <w:br/>
              <w:t>3. Cliquer sur 'Se connecter'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Message d'erreur rouge : 'Ces identifiants ne correspondent pas a nos enregistrements.'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CT-AUTH-03 : Deconnexion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CT-AUTH-03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Deconnexion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Tout utilisateur connecte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Cliquer sur l'avatar en haut a droite</w:t>
              <w:br/>
              <w:t>2. Cliquer sur 'Deconnexion'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Redirection vers la page de connexion. La session est detruite.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CT-DASH-01 : Affichage du Tableau de Bord avec edition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CT-DASH-01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Affichage du Tableau de Bord avec edition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Tout utilisateur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Se connecter</w:t>
              <w:br/>
              <w:t>2. Selectionner 'Edition 2026' dans le selecteur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Les KPIs s'affichent (Facultes, Equipes, Matchs, Joueurs). Les derniers resultats et prochains matchs sont visibles.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CT-EDIT-01 : Creer une nouvelle edition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CT-EDIT-01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Creer une nouvelle edition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Administrateur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Aller dans Editions</w:t>
              <w:br/>
              <w:t>2. Cliquer '+ Nouvelle Edition'</w:t>
              <w:br/>
              <w:t>3. Remplir : Nom='Edition 2027', Dates, Statut='a_venir'</w:t>
              <w:br/>
              <w:t>4. Soumettre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L'edition apparait dans la liste avec le badge 'A venir'.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CT-EDIT-02 : Modifier une edition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CT-EDIT-02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Modifier une edition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Administrateur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Depuis la liste des editions, cliquer 'Modifier'</w:t>
              <w:br/>
              <w:t>2. Changer le statut en 'en_cours'</w:t>
              <w:br/>
              <w:t>3. Soumettre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Le statut de l'edition est mis a jour. Le badge change de couleur.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CT-FAC-01 : Creer une faculte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CT-FAC-01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Creer une faculte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Administrateur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Aller dans Facultes</w:t>
              <w:br/>
              <w:t>2. Cliquer '+ Nouvelle Faculte'</w:t>
              <w:br/>
              <w:t>3. Remplir le nom et la couleur</w:t>
              <w:br/>
              <w:t>4. Soumettre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La faculte apparait dans la liste avec les initiales comme logo.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CT-EQU-01 : Inscrire une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CT-EQU-01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Inscrire une equipe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Administrateur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Aller dans Equipes</w:t>
              <w:br/>
              <w:t>2. Cliquer '+ Nouvelle Equipe'</w:t>
              <w:br/>
              <w:t>3. Selectionner la faculte, la discipline et l'edition</w:t>
              <w:br/>
              <w:t>4. Soumettre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L'equipe est creee et associee a la bonne faculte/discipline/edition.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CT-JOU-01 : Ajouter un joueur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CT-JOU-01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Ajouter un joueur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Staff ou Administrateur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Aller dans Joueurs</w:t>
              <w:br/>
              <w:t>2. Cliquer '+ Nouveau Joueur'</w:t>
              <w:br/>
              <w:t>3. Remplir nom, prenom, sexe, equipe, numero</w:t>
              <w:br/>
              <w:t>4. Soumettre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Le joueur apparait dans la liste avec toutes ses informations.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CT-JOU-02 : Modifier un joueur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CT-JOU-02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Modifier un joueur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Staff ou Administrateur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Dans la liste des joueurs, cliquer 'Modifier'</w:t>
              <w:br/>
              <w:t>2. Changer le numero de maillot</w:t>
              <w:br/>
              <w:t>3. Soumettre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Le joueur est mis a jour avec le nouveau numero.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CT-JOU-03 : Supprimer un joueur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CT-JOU-03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Supprimer un joueur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Staff ou Administrateur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Dans la liste des joueurs, cliquer le bouton rouge 'Supprimer'</w:t>
              <w:br/>
              <w:t>2. Confirmer dans la boite de dialogue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Le joueur disparait de la liste. Message de succes affiche.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CT-MAT-01 : Programmer un match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CT-MAT-01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Programmer un match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Staff ou Administrateur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Aller dans Matchs</w:t>
              <w:br/>
              <w:t>2. Cliquer '+ Programmer un match'</w:t>
              <w:br/>
              <w:t>3. Remplir tous les champs obligatoires</w:t>
              <w:br/>
              <w:t>4. Soumettre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Le match apparait dans la discipline correspondante avec le badge 'Planifie'.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CT-MAT-02 : Saisir un score avec buteurs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CT-MAT-02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Saisir un score avec buteurs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Staff ou Administrateur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Ouvrir un match 'planifie'</w:t>
              <w:br/>
              <w:t>2. Saisir score_a=2, score_b=1</w:t>
              <w:br/>
              <w:t>3. Ajouter 2 buteurs pour l'equipe A</w:t>
              <w:br/>
              <w:t>4. Ajouter 1 buteur pour l'equipe B</w:t>
              <w:br/>
              <w:t>5. Soumettre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Le match passe au statut 'Joue'. Le score est affiche. Les buteurs sont listes. Les compteurs de buts des joueurs sont incrementes.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CT-MAT-03 : Supprimer un match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CT-MAT-03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Supprimer un match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Staff ou Administrateur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Dans la liste des matchs, cliquer le bouton rouge 'Supprimer'</w:t>
              <w:br/>
              <w:t>2. Confirmer la suppression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Le match disparait de la liste. Redirection vers la liste avec message de succes.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CT-CLA-01 : Consulter le classement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CT-CLA-01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Consulter le classement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Tout utilisateur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Aller dans Classements</w:t>
              <w:br/>
              <w:t>2. Selectionner la discipline 'Football'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Le tableau de classement s'affiche avec colonnes MJ, V, N, D, BM, BE, DB, Pts. Le tri est correct.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CT-CLA-02 : Meilleurs buteurs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CT-CLA-02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Meilleurs buteurs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Tout utilisateur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Aller dans Classements</w:t>
              <w:br/>
              <w:t>2. Consulter la section 'Meilleurs Buteurs'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Le top 10 des buteurs est affiche avec nom, equipe, faculte et nombre de buts.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CT-ARB-01 : Arbre du tournoi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CT-ARB-01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Arbre du tournoi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Tout utilisateur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Aller dans Editions</w:t>
              <w:br/>
              <w:t>2. Cliquer sur l'edition 2026</w:t>
              <w:br/>
              <w:t>3. Cliquer 'Arbre du Tournoi'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L'arbre s'affiche avec les phases (Poules, Quarts, Demies, Petite Finale, Grande Finale). Les scores sont visibles. Le champion a une couronne.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CT-SEC-01 : Acces non autorise (Staff vers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CT-SEC-01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Acces non autorise (Staff vers Admin)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Staff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Se connecter en tant que staff</w:t>
              <w:br/>
              <w:t>2. Acceder directement a /editions/create par URL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Redirection ou page d'erreur 403 Forbidden.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CT-SEC-02 : Acces non authentifie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CT-SEC-02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Acces non authentifie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Anonyme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Sans etre connecte, acceder directement a /dashboard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Redirection automatique vers la page de connexion.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CT-USR-01 : Creer un compte staff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CT-USR-01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Creer un compte staff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Administrateur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Aller dans Gestion Staff</w:t>
              <w:br/>
              <w:t>2. Cliquer '+ Nouveau Utilisateur'</w:t>
              <w:br/>
              <w:t>3. Remplir nom, email, mot de passe, role='staff'</w:t>
              <w:br/>
              <w:t>4. Soumettre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Le compte apparait dans la liste avec le badge 'Staff'.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3"/>
      </w:pPr>
      <w:r>
        <w:t>CT-PRF-01 : Modifier son profil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CT-PRF-01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Titre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Modifier son profil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Acteur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Tout utilisateur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Actions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1. Cliquer sur l'avatar</w:t>
              <w:br/>
              <w:t>2. Aller dans 'Profil'</w:t>
              <w:br/>
              <w:t>3. Modifier le nom</w:t>
              <w:br/>
              <w:t>4. Soumettre</w:t>
            </w:r>
          </w:p>
        </w:tc>
      </w:tr>
      <w:tr>
        <w:tc>
          <w:tcPr>
            <w:tcW w:type="dxa" w:w="4320"/>
          </w:tcPr>
          <w:p>
            <w:r>
              <w:rPr>
                <w:color w:val="1E293B"/>
                <w:sz w:val="18"/>
              </w:rPr>
              <w:t>Resultat Attendu</w:t>
            </w:r>
          </w:p>
        </w:tc>
        <w:tc>
          <w:tcPr>
            <w:tcW w:type="dxa" w:w="4320"/>
          </w:tcPr>
          <w:p>
            <w:r>
              <w:rPr>
                <w:color w:val="1E293B"/>
                <w:sz w:val="18"/>
              </w:rPr>
              <w:t>Le nom est mis a jour. Message de succes affiche.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Statut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color w:val="1E293B"/>
                <w:sz w:val="18"/>
              </w:rPr>
              <w:t>VALIDE</w:t>
            </w:r>
          </w:p>
        </w:tc>
      </w:tr>
    </w:tbl>
    <w:p/>
    <w:p>
      <w:pPr>
        <w:pStyle w:val="Heading1"/>
      </w:pPr>
      <w:r>
        <w:t>3. Synthese des Resultats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Categorie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Nb Tests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Valides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Echoues</w:t>
            </w:r>
          </w:p>
        </w:tc>
        <w:tc>
          <w:tcPr>
            <w:tcW w:type="dxa" w:w="1728"/>
            <w:shd w:fill="1A4BA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Taux de Reussite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Authentification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Tableau de Bord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Editions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Facultes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Equipes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Joueurs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Matchs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Classements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Arbre du Tournoi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Securite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Gestion Utilisateurs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Profil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color w:val="1E293B"/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color w:val="1E293B"/>
                <w:sz w:val="18"/>
              </w:rPr>
              <w:t>100%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BA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85AB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