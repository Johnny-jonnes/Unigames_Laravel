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4BAD"/>
          <w:sz w:val="64"/>
        </w:rPr>
        <w:t>GUIDE DE DEPLOIEMENT</w:t>
      </w:r>
    </w:p>
    <w:p>
      <w:pPr>
        <w:jc w:val="center"/>
      </w:pPr>
      <w:r>
        <w:rPr>
          <w:color w:val="10B981"/>
          <w:sz w:val="28"/>
        </w:rPr>
        <w:t>____________________________________________________________</w:t>
      </w:r>
    </w:p>
    <w:p>
      <w:pPr>
        <w:jc w:val="center"/>
      </w:pPr>
      <w:r>
        <w:rPr>
          <w:i/>
          <w:color w:val="64748B"/>
          <w:sz w:val="32"/>
        </w:rPr>
        <w:t>Procedure Complete d'Installation et de Configuration</w:t>
      </w:r>
    </w:p>
    <w:p/>
    <w:p/>
    <w:p/>
    <w:p/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Projet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UniGames - Plateforme de Gestion de Competitions Universitaires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Direction des Sports Universitaires de Guinee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Juin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Auteur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Equipe de Developpement UniGames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Statut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Document Final - Valide</w:t>
            </w:r>
          </w:p>
        </w:tc>
      </w:tr>
    </w:tbl>
    <w:p>
      <w:r>
        <w:br w:type="page"/>
      </w:r>
    </w:p>
    <w:p>
      <w:pPr>
        <w:pStyle w:val="Heading1"/>
      </w:pPr>
      <w:r>
        <w:t>Table des Matieres</w:t>
      </w:r>
    </w:p>
    <w:p>
      <w:r>
        <w:t>(A generer automatiquement via Word : References &gt; Table des matieres)</w:t>
      </w:r>
    </w:p>
    <w:p>
      <w:r>
        <w:br w:type="page"/>
      </w:r>
    </w:p>
    <w:p>
      <w:pPr>
        <w:pStyle w:val="Heading1"/>
      </w:pPr>
      <w:r>
        <w:t>1. Prerequis Systeme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Logiciel</w:t>
            </w:r>
          </w:p>
        </w:tc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 Minimale</w:t>
            </w:r>
          </w:p>
        </w:tc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Lien de Telechargement</w:t>
            </w:r>
          </w:p>
        </w:tc>
      </w:tr>
      <w:tr>
        <w:tc>
          <w:tcPr>
            <w:tcW w:type="dxa" w:w="2160"/>
          </w:tcPr>
          <w:p>
            <w:r>
              <w:rPr>
                <w:color w:val="1E293B"/>
                <w:sz w:val="18"/>
              </w:rPr>
              <w:t>PHP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8.2+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Moteur d'execution du code Laravel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https://www.php.net/downloads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Composer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2.x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Gestionnaire de dependances PHP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https://getcomposer.org/download/</w:t>
            </w:r>
          </w:p>
        </w:tc>
      </w:tr>
      <w:tr>
        <w:tc>
          <w:tcPr>
            <w:tcW w:type="dxa" w:w="2160"/>
          </w:tcPr>
          <w:p>
            <w:r>
              <w:rPr>
                <w:color w:val="1E293B"/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8.0+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Systeme de gestion de base de donnees relationnelle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https://dev.mysql.com/downloads/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Node.js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18+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Environnement d'execution JavaScript pour le build frontend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https://nodejs.org/</w:t>
            </w:r>
          </w:p>
        </w:tc>
      </w:tr>
      <w:tr>
        <w:tc>
          <w:tcPr>
            <w:tcW w:type="dxa" w:w="2160"/>
          </w:tcPr>
          <w:p>
            <w:r>
              <w:rPr>
                <w:color w:val="1E293B"/>
                <w:sz w:val="18"/>
              </w:rPr>
              <w:t>NPM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9+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Gestionnaire de paquets Node.js (inclus avec Node.js)</w:t>
            </w:r>
          </w:p>
        </w:tc>
        <w:tc>
          <w:tcPr>
            <w:tcW w:type="dxa" w:w="2160"/>
          </w:tcPr>
          <w:p>
            <w:r>
              <w:rPr>
                <w:color w:val="1E293B"/>
                <w:sz w:val="18"/>
              </w:rPr>
              <w:t>Inclus avec Node.js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Git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2.x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Systeme de controle de version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color w:val="1E293B"/>
                <w:sz w:val="18"/>
              </w:rPr>
              <w:t>https://git-scm.com/downloads</w:t>
            </w:r>
          </w:p>
        </w:tc>
      </w:tr>
    </w:tbl>
    <w:p/>
    <w:p>
      <w:pPr>
        <w:pStyle w:val="Heading2"/>
      </w:pPr>
      <w:r>
        <w:t>1.1. Extensions PHP Requises</w:t>
      </w:r>
    </w:p>
    <w:p>
      <w:pPr>
        <w:pStyle w:val="ListBullet"/>
      </w:pPr>
      <w:r>
        <w:t>php-pdo_mysql</w:t>
      </w:r>
    </w:p>
    <w:p>
      <w:pPr>
        <w:pStyle w:val="ListBullet"/>
      </w:pPr>
      <w:r>
        <w:t>php-mbstring</w:t>
      </w:r>
    </w:p>
    <w:p>
      <w:pPr>
        <w:pStyle w:val="ListBullet"/>
      </w:pPr>
      <w:r>
        <w:t>php-tokenizer</w:t>
      </w:r>
    </w:p>
    <w:p>
      <w:pPr>
        <w:pStyle w:val="ListBullet"/>
      </w:pPr>
      <w:r>
        <w:t>php-xml</w:t>
      </w:r>
    </w:p>
    <w:p>
      <w:pPr>
        <w:pStyle w:val="ListBullet"/>
      </w:pPr>
      <w:r>
        <w:t>php-ctype</w:t>
      </w:r>
    </w:p>
    <w:p>
      <w:pPr>
        <w:pStyle w:val="ListBullet"/>
      </w:pPr>
      <w:r>
        <w:t>php-json</w:t>
      </w:r>
    </w:p>
    <w:p>
      <w:pPr>
        <w:pStyle w:val="ListBullet"/>
      </w:pPr>
      <w:r>
        <w:t>php-bcmath</w:t>
      </w:r>
    </w:p>
    <w:p>
      <w:pPr>
        <w:pStyle w:val="ListBullet"/>
      </w:pPr>
      <w:r>
        <w:t>php-openssl</w:t>
      </w:r>
    </w:p>
    <w:p>
      <w:pPr>
        <w:pStyle w:val="ListBullet"/>
      </w:pPr>
      <w:r>
        <w:t>php-fileinfo</w:t>
      </w:r>
    </w:p>
    <w:p>
      <w:pPr>
        <w:pStyle w:val="Heading1"/>
      </w:pPr>
      <w:r>
        <w:t>2. Procedure d'Installation Pas a Pas</w:t>
      </w:r>
    </w:p>
    <w:p>
      <w:pPr>
        <w:pStyle w:val="Heading2"/>
      </w:pPr>
      <w:r>
        <w:t>2.1. Etape 1 : Cloner le Depot Git</w:t>
      </w:r>
    </w:p>
    <w:p>
      <w:r>
        <w:t>Ouvrir un terminal et executer :</w:t>
      </w:r>
    </w:p>
    <w:p>
      <w:r>
        <w:t>git clone https://github.com/Johnny-jonnes/Unigames_Laravel.git</w:t>
      </w:r>
    </w:p>
    <w:p>
      <w:r>
        <w:t>cd Unigames_Laravel</w:t>
      </w:r>
    </w:p>
    <w:p>
      <w:pPr>
        <w:pStyle w:val="Heading2"/>
      </w:pPr>
      <w:r>
        <w:t>2.2. Etape 2 : Installer les Dependances PHP</w:t>
      </w:r>
    </w:p>
    <w:p>
      <w:r>
        <w:t>composer install</w:t>
      </w:r>
    </w:p>
    <w:p>
      <w:r>
        <w:t>Cette commande telecharge et installe toutes les bibliotheques PHP definies dans composer.json (Laravel, Breeze, etc.).</w:t>
      </w:r>
    </w:p>
    <w:p>
      <w:pPr>
        <w:pStyle w:val="Heading2"/>
      </w:pPr>
      <w:r>
        <w:t>2.3. Etape 3 : Installer les Dependances Frontend</w:t>
      </w:r>
    </w:p>
    <w:p>
      <w:r>
        <w:t>npm install</w:t>
      </w:r>
    </w:p>
    <w:p>
      <w:r>
        <w:t>Cette commande installe les paquets JavaScript necessaires (Vite, Tailwind CSS, Alpine.js, PostCSS, Autoprefixer).</w:t>
      </w:r>
    </w:p>
    <w:p>
      <w:pPr>
        <w:pStyle w:val="Heading2"/>
      </w:pPr>
      <w:r>
        <w:t>2.4. Etape 4 : Configurer l'Environnement</w:t>
      </w:r>
    </w:p>
    <w:p>
      <w:r>
        <w:t>Copier le fichier de configuration :</w:t>
      </w:r>
    </w:p>
    <w:p>
      <w:r>
        <w:t>cp .env.example .env    (Linux/Mac)</w:t>
      </w:r>
    </w:p>
    <w:p>
      <w:r>
        <w:t>copy .env.example .env  (Windows)</w:t>
      </w:r>
    </w:p>
    <w:p/>
    <w:p>
      <w:r>
        <w:t>Modifier les parametres suivants dans le fichier .env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APP_NAME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UniGames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Nom de l'application affiche dans la barre de titre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APP_URL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http://localhost:8001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URL de base de l'application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DB_CONNECTION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Type de base de donnees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DB_HOST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127.0.0.1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Adresse du serveur MySQL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DB_PORT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Port MySQL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DB_DATABASE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unigames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Nom de la base de donnees (a creer manuellement)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DB_USERNAME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root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Nom d'utilisateur MySQL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DB_PASSWORD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(votre mot de passe)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Mot de passe de l'utilisateur MySQL</w:t>
            </w:r>
          </w:p>
        </w:tc>
      </w:tr>
    </w:tbl>
    <w:p/>
    <w:p>
      <w:pPr>
        <w:pStyle w:val="Heading2"/>
      </w:pPr>
      <w:r>
        <w:t>2.5. Etape 5 : Creer la Base de Donnees</w:t>
      </w:r>
    </w:p>
    <w:p>
      <w:r>
        <w:t>Se connecter a MySQL et creer la base :</w:t>
      </w:r>
    </w:p>
    <w:p>
      <w:r>
        <w:t>mysql -u root -p</w:t>
      </w:r>
    </w:p>
    <w:p>
      <w:r>
        <w:t>CREATE DATABASE unigames CHARACTER SET utf8mb4 COLLATE utf8mb4_unicode_ci;</w:t>
      </w:r>
    </w:p>
    <w:p>
      <w:r>
        <w:t>EXIT;</w:t>
      </w:r>
    </w:p>
    <w:p>
      <w:pPr>
        <w:pStyle w:val="Heading2"/>
      </w:pPr>
      <w:r>
        <w:t>2.6. Etape 6 : Generer la Cle d'Application</w:t>
      </w:r>
    </w:p>
    <w:p>
      <w:r>
        <w:t>php artisan key:generate</w:t>
      </w:r>
    </w:p>
    <w:p>
      <w:r>
        <w:t>Cette commande genere une cle de chiffrement unique dans le fichier .env (APP_KEY). Elle est indispensable pour le chiffrement des cookies et des sessions.</w:t>
      </w:r>
    </w:p>
    <w:p>
      <w:pPr>
        <w:pStyle w:val="Heading2"/>
      </w:pPr>
      <w:r>
        <w:t>2.7. Etape 7 : Executer les Migrations</w:t>
      </w:r>
    </w:p>
    <w:p>
      <w:r>
        <w:t>php artisan migrate</w:t>
      </w:r>
    </w:p>
    <w:p>
      <w:r>
        <w:t>Cette commande cree toutes les tables dans la base de donnees selon les fichiers de migration situes dans database/migrations/.</w:t>
      </w:r>
    </w:p>
    <w:p>
      <w:pPr>
        <w:pStyle w:val="Heading2"/>
      </w:pPr>
      <w:r>
        <w:t>2.8. Etape 8 : Peupler la Base de Donnees (Optionnel)</w:t>
      </w:r>
    </w:p>
    <w:p>
      <w:r>
        <w:t>Pour injecter des donnees de test realistes (universites guineennes, joueurs, matchs avec scores) :</w:t>
      </w:r>
    </w:p>
    <w:p>
      <w:r>
        <w:t>php artisan db:seed --class=GuineanDataSeeder</w:t>
      </w:r>
    </w:p>
    <w:p>
      <w:r>
        <w:t>php artisan db:seed --class=FixEdition2026Seeder</w:t>
      </w:r>
    </w:p>
    <w:p>
      <w:r>
        <w:t>Ces seeders creent une edition 2026 complete avec des facultes guineennes, des equipes, des joueurs aux noms realistes et des matchs avec scores simules.</w:t>
      </w:r>
    </w:p>
    <w:p>
      <w:pPr>
        <w:pStyle w:val="Heading2"/>
      </w:pPr>
      <w:r>
        <w:t>2.9. Etape 9 : Lancer les Serveurs de Developpement</w:t>
      </w:r>
    </w:p>
    <w:p>
      <w:r>
        <w:t>Ouvrir deux terminaux separes :</w:t>
      </w:r>
    </w:p>
    <w:p>
      <w:r>
        <w:t>Terminal 1 (Serveur PHP) : php artisan serve --port=8001</w:t>
      </w:r>
    </w:p>
    <w:p>
      <w:r>
        <w:t>Terminal 2 (Serveur Vite) : npm run dev</w:t>
      </w:r>
    </w:p>
    <w:p>
      <w:r>
        <w:t>Acceder a l'application : http://localhost:8001</w:t>
      </w:r>
    </w:p>
    <w:p>
      <w:pPr>
        <w:pStyle w:val="Heading1"/>
      </w:pPr>
      <w:r>
        <w:t>3. Comptes par Defaut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88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Mot de Passe</w:t>
            </w:r>
          </w:p>
        </w:tc>
      </w:tr>
      <w:tr>
        <w:tc>
          <w:tcPr>
            <w:tcW w:type="dxa" w:w="2880"/>
          </w:tcPr>
          <w:p>
            <w:r>
              <w:rPr>
                <w:color w:val="1E293B"/>
                <w:sz w:val="18"/>
              </w:rPr>
              <w:t>Administrateur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admin@unigames.com</w:t>
            </w:r>
          </w:p>
        </w:tc>
        <w:tc>
          <w:tcPr>
            <w:tcW w:type="dxa" w:w="2880"/>
          </w:tcPr>
          <w:p>
            <w:r>
              <w:rPr>
                <w:color w:val="1E293B"/>
                <w:sz w:val="18"/>
              </w:rPr>
              <w:t>password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Staff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(cree par l'admin)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color w:val="1E293B"/>
                <w:sz w:val="18"/>
              </w:rPr>
              <w:t>(defini par l'admin)</w:t>
            </w:r>
          </w:p>
        </w:tc>
      </w:tr>
    </w:tbl>
    <w:p/>
    <w:p>
      <w:pPr>
        <w:pStyle w:val="Heading1"/>
      </w:pPr>
      <w:r>
        <w:t>4. Depannage Courant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Probleme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Page blanche apres connexion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Verifier que le serveur Vite tourne (npm run dev). Sans Vite, les assets CSS/JS ne sont pas compiles.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Erreur SQLSTATE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Verifier les parametres DB_* dans .env. S'assurer que la base 'unigames' existe et que MySQL est demarre.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Erreur 419 Page Expired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Erreur CSRF. Vider le cache : php artisan cache:clear et recharger la page.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Erreur 403 Forbidden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L'utilisateur n'a pas les droits suffisants. Verifier le role dans la table users.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Erreur 500 Column not found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Executer les migrations : php artisan migrate. Verifier que toutes les colonnes existent.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BA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5AB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