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Projet UniGames (Laravel)</w:t>
      </w:r>
    </w:p>
    <w:p>
      <w:pPr>
        <w:pStyle w:val="Heading1"/>
        <w:jc w:val="center"/>
      </w:pPr>
      <w:r>
        <w:t>Spécifications Fonctionnelles et Techniques</w:t>
      </w:r>
    </w:p>
    <w:p>
      <w:pPr>
        <w:jc w:val="center"/>
      </w:pPr>
      <w:r>
        <w:t>Architecture et Modélisation</w:t>
      </w:r>
    </w:p>
    <w:p>
      <w:r>
        <w:br w:type="page"/>
      </w:r>
    </w:p>
    <w:p>
      <w:pPr>
        <w:pStyle w:val="Heading1"/>
      </w:pPr>
      <w:r>
        <w:rPr>
          <w:color w:val="1A4BAD"/>
        </w:rPr>
        <w:t>1. Architecture Laravel (MVC)</w:t>
      </w:r>
    </w:p>
    <w:p>
      <w:r>
        <w:t>Le projet est développé sur Laravel 13, structuré selon le patron Modèle-Vue-Contrôleur :</w:t>
      </w:r>
    </w:p>
    <w:p>
      <w:pPr>
        <w:pStyle w:val="ListBullet"/>
      </w:pPr>
      <w:r>
        <w:t>Modèles : Exploitation de l'ORM Eloquent pour gérer les relations en base de données et manipuler les entités proprement.</w:t>
      </w:r>
    </w:p>
    <w:p>
      <w:pPr>
        <w:pStyle w:val="ListBullet"/>
      </w:pPr>
      <w:r>
        <w:t>Vues : Réalisées via le moteur Blade, intégrant le framework Tailwind CSS pour le style et Alpine.js pour la logique asynchrone côté client.</w:t>
      </w:r>
    </w:p>
    <w:p>
      <w:pPr>
        <w:pStyle w:val="ListBullet"/>
      </w:pPr>
      <w:r>
        <w:t>Contrôleurs : Gestion stricte des entités via des Resource Controllers (index, create, store, show, edit, update, destroy).</w:t>
      </w:r>
    </w:p>
    <w:p>
      <w:pPr>
        <w:pStyle w:val="ListBullet"/>
      </w:pPr>
      <w:r>
        <w:t>Routing : Routes protégées par des Middlewares selon le rôle de l'utilisateur (auth, admin, can.manage).</w:t>
      </w:r>
    </w:p>
    <w:p>
      <w:pPr>
        <w:pStyle w:val="Heading1"/>
      </w:pPr>
      <w:r>
        <w:rPr>
          <w:color w:val="1A4BAD"/>
        </w:rPr>
        <w:t>2. Modèle de Données (Entités)</w:t>
      </w:r>
    </w:p>
    <w:p>
      <w:pPr>
        <w:pStyle w:val="ListBullet"/>
      </w:pPr>
      <w:r>
        <w:t>User : Utilisateur avec système de rôle (admin, staff, viewer).</w:t>
      </w:r>
    </w:p>
    <w:p>
      <w:pPr>
        <w:pStyle w:val="ListBullet"/>
      </w:pPr>
      <w:r>
        <w:t>Edition : Une saison de compétition sportive.</w:t>
      </w:r>
    </w:p>
    <w:p>
      <w:pPr>
        <w:pStyle w:val="ListBullet"/>
      </w:pPr>
      <w:r>
        <w:t>Faculte : L'établissement d'enseignement participant.</w:t>
      </w:r>
    </w:p>
    <w:p>
      <w:pPr>
        <w:pStyle w:val="ListBullet"/>
      </w:pPr>
      <w:r>
        <w:t>Discipline : Sport (ex: Football, Basketball).</w:t>
      </w:r>
    </w:p>
    <w:p>
      <w:pPr>
        <w:pStyle w:val="ListBullet"/>
      </w:pPr>
      <w:r>
        <w:t>Equipe : Groupe associant une faculté et une discipline.</w:t>
      </w:r>
    </w:p>
    <w:p>
      <w:pPr>
        <w:pStyle w:val="ListBullet"/>
      </w:pPr>
      <w:r>
        <w:t>Joueur : Athlète appartenant à une équipe (avec numéro de maillot).</w:t>
      </w:r>
    </w:p>
    <w:p>
      <w:pPr>
        <w:pStyle w:val="ListBullet"/>
      </w:pPr>
      <w:r>
        <w:t>MatchGame (Match_) : Rencontre planifiée entre deux équipes, avec suivi du statut, du score et gestion JSON des buteurs.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