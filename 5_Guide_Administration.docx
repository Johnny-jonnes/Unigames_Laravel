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UniGames (Laravel)</w:t>
      </w:r>
    </w:p>
    <w:p>
      <w:pPr>
        <w:pStyle w:val="Heading1"/>
        <w:jc w:val="center"/>
      </w:pPr>
      <w:r>
        <w:t>Guide d'Administration</w:t>
      </w:r>
    </w:p>
    <w:p>
      <w:pPr>
        <w:jc w:val="center"/>
      </w:pPr>
      <w:r>
        <w:t>Installation et Déploiement Laravel</w:t>
      </w:r>
    </w:p>
    <w:p>
      <w:r>
        <w:br w:type="page"/>
      </w:r>
    </w:p>
    <w:p>
      <w:pPr>
        <w:pStyle w:val="Heading1"/>
      </w:pPr>
      <w:r>
        <w:rPr>
          <w:color w:val="1A4BAD"/>
        </w:rPr>
        <w:t>1. Prérequis Système</w:t>
      </w:r>
    </w:p>
    <w:p>
      <w:pPr>
        <w:pStyle w:val="ListBullet"/>
      </w:pPr>
      <w:r>
        <w:t>PHP 8.2+ et extensions standard (PDO, OpenSSL, mbstring, etc.)</w:t>
      </w:r>
    </w:p>
    <w:p>
      <w:pPr>
        <w:pStyle w:val="ListBullet"/>
      </w:pPr>
      <w:r>
        <w:t>Composer (Gestionnaire de paquets PHP)</w:t>
      </w:r>
    </w:p>
    <w:p>
      <w:pPr>
        <w:pStyle w:val="ListBullet"/>
      </w:pPr>
      <w:r>
        <w:t>Node.js et NPM (pour la compilation Vite)</w:t>
      </w:r>
    </w:p>
    <w:p>
      <w:pPr>
        <w:pStyle w:val="ListBullet"/>
      </w:pPr>
      <w:r>
        <w:t>Serveur de base de données (MySQL 8+ ou MariaDB)</w:t>
      </w:r>
    </w:p>
    <w:p>
      <w:pPr>
        <w:pStyle w:val="Heading1"/>
      </w:pPr>
      <w:r>
        <w:rPr>
          <w:color w:val="1A4BAD"/>
        </w:rPr>
        <w:t>2. Déploiement Local</w:t>
      </w:r>
    </w:p>
    <w:p>
      <w:r>
        <w:t>Ouvrez un terminal dans le répertoire du projet, puis exécutez l'installation des vendors PHP :</w:t>
      </w:r>
    </w:p>
    <w:p>
      <w:pPr>
        <w:pStyle w:val="ListBullet"/>
      </w:pPr>
      <w:r>
        <w:t>composer install</w:t>
      </w:r>
    </w:p>
    <w:p>
      <w:r>
        <w:t>Installez ensuite les paquets Node :</w:t>
      </w:r>
    </w:p>
    <w:p>
      <w:pPr>
        <w:pStyle w:val="ListBullet"/>
      </w:pPr>
      <w:r>
        <w:t>npm install</w:t>
      </w:r>
    </w:p>
    <w:p>
      <w:pPr>
        <w:pStyle w:val="Heading1"/>
      </w:pPr>
      <w:r>
        <w:rPr>
          <w:color w:val="1A4BAD"/>
        </w:rPr>
        <w:t>3. Configuration .env</w:t>
      </w:r>
    </w:p>
    <w:p>
      <w:r>
        <w:t>Copiez le fichier .env.example vers .env. Mettez à jour les identifiants de la base de données :</w:t>
      </w:r>
    </w:p>
    <w:p>
      <w:pPr>
        <w:pStyle w:val="ListBullet"/>
      </w:pPr>
      <w:r>
        <w:t>DB_CONNECTION=mysql</w:t>
      </w:r>
    </w:p>
    <w:p>
      <w:pPr>
        <w:pStyle w:val="ListBullet"/>
      </w:pPr>
      <w:r>
        <w:t>DB_DATABASE=unigames</w:t>
      </w:r>
    </w:p>
    <w:p>
      <w:pPr>
        <w:pStyle w:val="ListBullet"/>
      </w:pPr>
      <w:r>
        <w:t>DB_USERNAME=root</w:t>
      </w:r>
    </w:p>
    <w:p>
      <w:pPr>
        <w:pStyle w:val="ListBullet"/>
      </w:pPr>
      <w:r>
        <w:t>DB_PASSWORD=</w:t>
      </w:r>
    </w:p>
    <w:p>
      <w:r>
        <w:t>Générez la clé d'application : php artisan key:generate</w:t>
      </w:r>
    </w:p>
    <w:p>
      <w:pPr>
        <w:pStyle w:val="Heading1"/>
      </w:pPr>
      <w:r>
        <w:rPr>
          <w:color w:val="1A4BAD"/>
        </w:rPr>
        <w:t>4. Migrations et Seeders</w:t>
      </w:r>
    </w:p>
    <w:p>
      <w:r>
        <w:t>Construisez les tables de la base de données et insérez les comptes d'administration par défaut avec la commande suivante :</w:t>
      </w:r>
    </w:p>
    <w:p>
      <w:pPr>
        <w:pStyle w:val="ListBullet"/>
      </w:pPr>
      <w:r>
        <w:t>php artisan migrate:fresh --seed</w:t>
      </w:r>
    </w:p>
    <w:p>
      <w:pPr>
        <w:pStyle w:val="Heading1"/>
      </w:pPr>
      <w:r>
        <w:rPr>
          <w:color w:val="1A4BAD"/>
        </w:rPr>
        <w:t>5. Lancement des Serveurs</w:t>
      </w:r>
    </w:p>
    <w:p>
      <w:r>
        <w:t>Démarrez le serveur Laravel avec : php artisan serve</w:t>
      </w:r>
    </w:p>
    <w:p>
      <w:r>
        <w:t>Dans un autre terminal, lancez le serveur de développement Frontend : 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